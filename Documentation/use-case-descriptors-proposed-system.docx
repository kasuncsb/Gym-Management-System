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BF206" w14:textId="3A960D52" w:rsidR="00C82554" w:rsidRPr="002F5716" w:rsidRDefault="003100C8">
      <w:pPr>
        <w:jc w:val="center"/>
        <w:rPr>
          <w:rFonts w:ascii="Times New Roman" w:hAnsi="Times New Roman" w:cs="Times New Roman"/>
          <w:sz w:val="32"/>
          <w:szCs w:val="32"/>
        </w:rPr>
      </w:pPr>
      <w:r w:rsidRPr="002F5716">
        <w:rPr>
          <w:rFonts w:ascii="Times New Roman" w:hAnsi="Times New Roman" w:cs="Times New Roman"/>
          <w:b/>
          <w:sz w:val="32"/>
          <w:szCs w:val="32"/>
        </w:rPr>
        <w:t>Gym Management System - Use Case Descriptors</w:t>
      </w:r>
    </w:p>
    <w:p w14:paraId="40107F89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53F97CD1" w14:textId="77777777" w:rsidR="00C82554" w:rsidRPr="002F5716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UC-01 — Scan QR Code</w:t>
      </w:r>
    </w:p>
    <w:p w14:paraId="1DA15EFC" w14:textId="77777777" w:rsidR="002F5716" w:rsidRPr="002F5716" w:rsidRDefault="002F5716" w:rsidP="002F5716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2F3A1D90" w14:textId="77777777">
        <w:tc>
          <w:tcPr>
            <w:tcW w:w="4320" w:type="dxa"/>
          </w:tcPr>
          <w:p w14:paraId="4FA8DEDF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  <w:p w14:paraId="253633CC" w14:textId="77777777" w:rsidR="002F5716" w:rsidRPr="002F5716" w:rsidRDefault="002F571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2B6DD2B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82554" w:rsidRPr="002F5716" w14:paraId="4F8DAB6A" w14:textId="77777777" w:rsidTr="00FE4F83">
        <w:trPr>
          <w:trHeight w:val="1412"/>
        </w:trPr>
        <w:tc>
          <w:tcPr>
            <w:tcW w:w="4320" w:type="dxa"/>
          </w:tcPr>
          <w:p w14:paraId="638CD7A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2D3B1B28" w14:textId="452BC5A9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Member scans a gym QR code (at </w:t>
            </w:r>
            <w:r w:rsidR="00371DF4">
              <w:rPr>
                <w:rFonts w:ascii="Times New Roman" w:hAnsi="Times New Roman" w:cs="Times New Roman"/>
                <w:sz w:val="24"/>
                <w:szCs w:val="24"/>
              </w:rPr>
              <w:t xml:space="preserve">the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entrance) so the system can identify them, validate membership and log their arrival/departure.</w:t>
            </w:r>
          </w:p>
        </w:tc>
      </w:tr>
      <w:tr w:rsidR="00C82554" w:rsidRPr="002F5716" w14:paraId="2819A368" w14:textId="77777777" w:rsidTr="00FE4F83">
        <w:trPr>
          <w:trHeight w:val="818"/>
        </w:trPr>
        <w:tc>
          <w:tcPr>
            <w:tcW w:w="4320" w:type="dxa"/>
          </w:tcPr>
          <w:p w14:paraId="08F5F23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5E596F8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(or Staff scanning on member’s behalf)</w:t>
            </w:r>
          </w:p>
        </w:tc>
      </w:tr>
      <w:tr w:rsidR="00C82554" w:rsidRPr="002F5716" w14:paraId="276118DE" w14:textId="77777777" w:rsidTr="00FE4F83">
        <w:trPr>
          <w:trHeight w:val="1502"/>
        </w:trPr>
        <w:tc>
          <w:tcPr>
            <w:tcW w:w="4320" w:type="dxa"/>
          </w:tcPr>
          <w:p w14:paraId="7A9E9A2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318DC8E7" w14:textId="209409D4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Gym System (backend), QR scanner device (mobile app), Authentication service, Subscription service, Timestamp service</w:t>
            </w:r>
            <w:r w:rsidR="00906786">
              <w:rPr>
                <w:rFonts w:ascii="Times New Roman" w:hAnsi="Times New Roman" w:cs="Times New Roman"/>
                <w:sz w:val="24"/>
                <w:szCs w:val="24"/>
              </w:rPr>
              <w:t>, Door unlocking system</w:t>
            </w:r>
          </w:p>
        </w:tc>
      </w:tr>
      <w:tr w:rsidR="00C82554" w:rsidRPr="002F5716" w14:paraId="115B97BD" w14:textId="77777777" w:rsidTr="00FE4F83">
        <w:trPr>
          <w:trHeight w:val="1358"/>
        </w:trPr>
        <w:tc>
          <w:tcPr>
            <w:tcW w:w="4320" w:type="dxa"/>
          </w:tcPr>
          <w:p w14:paraId="5303B30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4FF8A841" w14:textId="6BE155BE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has a valid account in the system; QR code is displayed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using a display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; network available</w:t>
            </w:r>
            <w:r w:rsidR="002F5716"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2554" w:rsidRPr="002F5716" w14:paraId="4A71B3FC" w14:textId="77777777" w:rsidTr="00FE4F83">
        <w:trPr>
          <w:trHeight w:val="1142"/>
        </w:trPr>
        <w:tc>
          <w:tcPr>
            <w:tcW w:w="4320" w:type="dxa"/>
          </w:tcPr>
          <w:p w14:paraId="01D8E42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78B4C836" w14:textId="4445F90B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is authenticated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(door opened)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, subscription validated, and entrance (or exit) timestamp is recorded.</w:t>
            </w:r>
          </w:p>
        </w:tc>
      </w:tr>
      <w:tr w:rsidR="00C82554" w:rsidRPr="002F5716" w14:paraId="4FAF8719" w14:textId="77777777" w:rsidTr="00FE4F83">
        <w:trPr>
          <w:trHeight w:val="998"/>
        </w:trPr>
        <w:tc>
          <w:tcPr>
            <w:tcW w:w="4320" w:type="dxa"/>
          </w:tcPr>
          <w:p w14:paraId="0712986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2A81D0AB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Scan fails or authentication/validation fails; no timestamp recorded; member is shown an error and instructions.</w:t>
            </w:r>
          </w:p>
          <w:p w14:paraId="6F6D5054" w14:textId="77777777" w:rsidR="00030DC9" w:rsidRPr="002F5716" w:rsidRDefault="00030D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6FD7185" w14:textId="77777777">
        <w:tc>
          <w:tcPr>
            <w:tcW w:w="4320" w:type="dxa"/>
          </w:tcPr>
          <w:p w14:paraId="1BDEA92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11E37378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(or staff) presents QR; device scans it.</w:t>
            </w:r>
          </w:p>
          <w:p w14:paraId="480C9D5A" w14:textId="77777777" w:rsidR="00030DC9" w:rsidRPr="002F5716" w:rsidRDefault="00030DC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D3951F0" w14:textId="77777777">
        <w:tc>
          <w:tcPr>
            <w:tcW w:w="4320" w:type="dxa"/>
          </w:tcPr>
          <w:p w14:paraId="63F8BD6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3AE50FBA" w14:textId="77777777" w:rsidR="00387392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Member opens scanner or presents printed QR to kiosk.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Scanner reads QR 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code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(memberID / session token / check-in code).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System fetches member profile using QR data.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4. System calls Validate subscription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(UC-02).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5. System calls Authenticate user (UC-03) to confirm identity/session.</w:t>
            </w:r>
          </w:p>
          <w:p w14:paraId="5886FA33" w14:textId="59E568B4" w:rsidR="00C82554" w:rsidRPr="002F5716" w:rsidRDefault="0075797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 System calls to unlock the door.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>. System calls Record timestamp (UC-04) to log arrival/exit.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  <w:tr w:rsidR="00C82554" w:rsidRPr="002F5716" w14:paraId="09D1D1B3" w14:textId="77777777" w:rsidTr="00FE4F83">
        <w:trPr>
          <w:trHeight w:val="2897"/>
        </w:trPr>
        <w:tc>
          <w:tcPr>
            <w:tcW w:w="4320" w:type="dxa"/>
          </w:tcPr>
          <w:p w14:paraId="2B09551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Extensions / alternate flows</w:t>
            </w:r>
          </w:p>
        </w:tc>
        <w:tc>
          <w:tcPr>
            <w:tcW w:w="4320" w:type="dxa"/>
          </w:tcPr>
          <w:p w14:paraId="0775C9D4" w14:textId="38833A39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QR unreadable → scanner asks to retry or type member ID.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Subscription invalid/expired → prompt to Buy subscription (UC-05) or display restricted access message.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Authentication fails → </w:t>
            </w:r>
            <w:r w:rsidR="006A738B">
              <w:rPr>
                <w:rFonts w:ascii="Times New Roman" w:hAnsi="Times New Roman" w:cs="Times New Roman"/>
                <w:sz w:val="24"/>
                <w:szCs w:val="24"/>
              </w:rPr>
              <w:t>display the error message.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Timestamp logging unavailable → store locally</w:t>
            </w:r>
            <w:r w:rsidR="006E3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012BC62" w14:textId="0C133C4E" w:rsidR="006A738B" w:rsidRPr="002F5716" w:rsidRDefault="006A738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94204AC" w14:textId="77777777" w:rsidTr="00FE4F83">
        <w:trPr>
          <w:trHeight w:val="1340"/>
        </w:trPr>
        <w:tc>
          <w:tcPr>
            <w:tcW w:w="4320" w:type="dxa"/>
          </w:tcPr>
          <w:p w14:paraId="5166683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Special requirements</w:t>
            </w:r>
          </w:p>
        </w:tc>
        <w:tc>
          <w:tcPr>
            <w:tcW w:w="4320" w:type="dxa"/>
          </w:tcPr>
          <w:p w14:paraId="23C7FF7C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Secure QR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code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(signed or one-time token), rate-limiting to prevent replay, low-latency response at gym entrance, clear accessible UI messages.</w:t>
            </w:r>
          </w:p>
          <w:p w14:paraId="60B7E110" w14:textId="31D4BC2E" w:rsidR="006E334B" w:rsidRPr="002F5716" w:rsidRDefault="006E3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4642890" w14:textId="77777777" w:rsidTr="00FE4F83">
        <w:trPr>
          <w:trHeight w:val="1133"/>
        </w:trPr>
        <w:tc>
          <w:tcPr>
            <w:tcW w:w="4320" w:type="dxa"/>
          </w:tcPr>
          <w:p w14:paraId="44B9F681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  <w:tc>
          <w:tcPr>
            <w:tcW w:w="4320" w:type="dxa"/>
          </w:tcPr>
          <w:p w14:paraId="2D32794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Diagram shows this use case includes UC-02, UC-03 and UC-04.</w:t>
            </w:r>
          </w:p>
        </w:tc>
      </w:tr>
    </w:tbl>
    <w:p w14:paraId="1174C886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483D7699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UC-02 — Validate subscription</w:t>
      </w:r>
    </w:p>
    <w:p w14:paraId="35E078B8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2B9A9DE5" w14:textId="77777777">
        <w:tc>
          <w:tcPr>
            <w:tcW w:w="4320" w:type="dxa"/>
          </w:tcPr>
          <w:p w14:paraId="404C16CA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  <w:p w14:paraId="78FBB514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B5EB6E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</w:tc>
      </w:tr>
      <w:tr w:rsidR="00C82554" w:rsidRPr="002F5716" w14:paraId="1446C388" w14:textId="77777777" w:rsidTr="00FE4F83">
        <w:trPr>
          <w:trHeight w:val="980"/>
        </w:trPr>
        <w:tc>
          <w:tcPr>
            <w:tcW w:w="4320" w:type="dxa"/>
          </w:tcPr>
          <w:p w14:paraId="65A8310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006DEDC1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Check membership/subscription status and entitlements for a member.</w:t>
            </w:r>
          </w:p>
        </w:tc>
      </w:tr>
      <w:tr w:rsidR="00C82554" w:rsidRPr="002F5716" w14:paraId="1778C86B" w14:textId="77777777" w:rsidTr="00FE4F83">
        <w:trPr>
          <w:trHeight w:val="800"/>
        </w:trPr>
        <w:tc>
          <w:tcPr>
            <w:tcW w:w="4320" w:type="dxa"/>
          </w:tcPr>
          <w:p w14:paraId="79C7F7A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077465F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Gym System (triggered by other use cases)</w:t>
            </w:r>
          </w:p>
        </w:tc>
      </w:tr>
      <w:tr w:rsidR="00C82554" w:rsidRPr="002F5716" w14:paraId="4761F0FD" w14:textId="77777777" w:rsidTr="00FE4F83">
        <w:trPr>
          <w:trHeight w:val="890"/>
        </w:trPr>
        <w:tc>
          <w:tcPr>
            <w:tcW w:w="4320" w:type="dxa"/>
          </w:tcPr>
          <w:p w14:paraId="0FAD64E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0A039B1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Billing/subscriptions service, Payment gateway, Membership database</w:t>
            </w:r>
          </w:p>
        </w:tc>
      </w:tr>
      <w:tr w:rsidR="00C82554" w:rsidRPr="002F5716" w14:paraId="7EDD0BBE" w14:textId="77777777" w:rsidTr="00FE4F83">
        <w:trPr>
          <w:trHeight w:val="800"/>
        </w:trPr>
        <w:tc>
          <w:tcPr>
            <w:tcW w:w="4320" w:type="dxa"/>
          </w:tcPr>
          <w:p w14:paraId="1366EAC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6E48EDF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record exists; subscription data available.</w:t>
            </w:r>
          </w:p>
        </w:tc>
      </w:tr>
      <w:tr w:rsidR="00C82554" w:rsidRPr="002F5716" w14:paraId="59868ABE" w14:textId="77777777" w:rsidTr="00FE4F83">
        <w:trPr>
          <w:trHeight w:val="1070"/>
        </w:trPr>
        <w:tc>
          <w:tcPr>
            <w:tcW w:w="4320" w:type="dxa"/>
          </w:tcPr>
          <w:p w14:paraId="0118661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20117A1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Returns valid/invalid status and entitlements (access hours, facility restrictions).</w:t>
            </w:r>
          </w:p>
        </w:tc>
      </w:tr>
      <w:tr w:rsidR="00C82554" w:rsidRPr="002F5716" w14:paraId="7FE960DC" w14:textId="77777777" w:rsidTr="00FE4F83">
        <w:trPr>
          <w:trHeight w:val="1070"/>
        </w:trPr>
        <w:tc>
          <w:tcPr>
            <w:tcW w:w="4320" w:type="dxa"/>
          </w:tcPr>
          <w:p w14:paraId="1985890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32E7C12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Unable to determine status (service down) or subscription not valid.</w:t>
            </w:r>
          </w:p>
        </w:tc>
      </w:tr>
      <w:tr w:rsidR="00C82554" w:rsidRPr="002F5716" w14:paraId="45E94C93" w14:textId="77777777">
        <w:tc>
          <w:tcPr>
            <w:tcW w:w="4320" w:type="dxa"/>
          </w:tcPr>
          <w:p w14:paraId="3735CF8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15C5BB88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Called by scanning, entry attempts, or feature access requests (e.g., booking class).</w:t>
            </w:r>
          </w:p>
          <w:p w14:paraId="2666842C" w14:textId="77777777" w:rsidR="007F7611" w:rsidRPr="002F5716" w:rsidRDefault="007F761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4BC7C65" w14:textId="77777777" w:rsidTr="00FE4F83">
        <w:trPr>
          <w:trHeight w:val="1610"/>
        </w:trPr>
        <w:tc>
          <w:tcPr>
            <w:tcW w:w="4320" w:type="dxa"/>
          </w:tcPr>
          <w:p w14:paraId="222B6CE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2318B969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Request arrives with member ID.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Service looks up active subscriptions and entitlements.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Service returns validation result and expiry/limits.</w:t>
            </w:r>
          </w:p>
          <w:p w14:paraId="76FDE163" w14:textId="77777777" w:rsidR="005D0333" w:rsidRPr="002F5716" w:rsidRDefault="005D03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4EDDFB1" w14:textId="77777777" w:rsidTr="00FE4F83">
        <w:trPr>
          <w:trHeight w:val="1970"/>
        </w:trPr>
        <w:tc>
          <w:tcPr>
            <w:tcW w:w="4320" w:type="dxa"/>
          </w:tcPr>
          <w:p w14:paraId="4DFCD1A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2E35CC80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has multiple subscriptions — resolve priority and return effective entitlement.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Any failure → return error code and message prompting user action (renew, contact support).</w:t>
            </w:r>
          </w:p>
          <w:p w14:paraId="7704F9BE" w14:textId="77777777" w:rsidR="005D0333" w:rsidRPr="002F5716" w:rsidRDefault="005D03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E2C533C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05820F0D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UC-03 — Authenticate user (in/out)</w:t>
      </w:r>
    </w:p>
    <w:p w14:paraId="67A57219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33D4FCF9" w14:textId="77777777">
        <w:tc>
          <w:tcPr>
            <w:tcW w:w="4320" w:type="dxa"/>
          </w:tcPr>
          <w:p w14:paraId="698808B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742F300A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22C327A7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EA53DCD" w14:textId="77777777" w:rsidTr="00FE4F83">
        <w:trPr>
          <w:trHeight w:val="1340"/>
        </w:trPr>
        <w:tc>
          <w:tcPr>
            <w:tcW w:w="4320" w:type="dxa"/>
          </w:tcPr>
          <w:p w14:paraId="0CF9A4F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603B5127" w14:textId="1475AF2C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Verify the identity of the person scanning in/out 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and opening the door.</w:t>
            </w:r>
          </w:p>
        </w:tc>
      </w:tr>
      <w:tr w:rsidR="00C82554" w:rsidRPr="002F5716" w14:paraId="21CB29FA" w14:textId="77777777" w:rsidTr="00FE4F83">
        <w:trPr>
          <w:trHeight w:val="710"/>
        </w:trPr>
        <w:tc>
          <w:tcPr>
            <w:tcW w:w="4320" w:type="dxa"/>
          </w:tcPr>
          <w:p w14:paraId="0440CC4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44E8608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Member; Staff (for manual auth)</w:t>
            </w:r>
          </w:p>
        </w:tc>
      </w:tr>
      <w:tr w:rsidR="00C82554" w:rsidRPr="002F5716" w14:paraId="617F2EEC" w14:textId="77777777" w:rsidTr="00FE4F83">
        <w:trPr>
          <w:trHeight w:val="980"/>
        </w:trPr>
        <w:tc>
          <w:tcPr>
            <w:tcW w:w="4320" w:type="dxa"/>
          </w:tcPr>
          <w:p w14:paraId="0A1631F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10888C68" w14:textId="2357A0EE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Authentication service, Identity provider (IDP), device 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mobile)</w:t>
            </w:r>
          </w:p>
        </w:tc>
      </w:tr>
      <w:tr w:rsidR="00C82554" w:rsidRPr="002F5716" w14:paraId="099EF00D" w14:textId="77777777" w:rsidTr="00FE4F83">
        <w:trPr>
          <w:trHeight w:val="1160"/>
        </w:trPr>
        <w:tc>
          <w:tcPr>
            <w:tcW w:w="4320" w:type="dxa"/>
          </w:tcPr>
          <w:p w14:paraId="6737F5F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68E3E396" w14:textId="64AC2D75" w:rsidR="00B61268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has authentication credentials.</w:t>
            </w:r>
          </w:p>
        </w:tc>
      </w:tr>
      <w:tr w:rsidR="00C82554" w:rsidRPr="002F5716" w14:paraId="78421F9D" w14:textId="77777777" w:rsidTr="00FE4F83">
        <w:trPr>
          <w:trHeight w:val="890"/>
        </w:trPr>
        <w:tc>
          <w:tcPr>
            <w:tcW w:w="4320" w:type="dxa"/>
          </w:tcPr>
          <w:p w14:paraId="316BCE2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0FD1A20A" w14:textId="369061B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is marked authenticated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, door unlocked.</w:t>
            </w:r>
          </w:p>
        </w:tc>
      </w:tr>
      <w:tr w:rsidR="00C82554" w:rsidRPr="002F5716" w14:paraId="166D9F1B" w14:textId="77777777" w:rsidTr="00FE4F83">
        <w:trPr>
          <w:trHeight w:val="620"/>
        </w:trPr>
        <w:tc>
          <w:tcPr>
            <w:tcW w:w="4320" w:type="dxa"/>
          </w:tcPr>
          <w:p w14:paraId="1BC3BCE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3F32AEED" w14:textId="4BFDBAA4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Authentication denied; entry blocked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2554" w:rsidRPr="002F5716" w14:paraId="7C1F4D7F" w14:textId="77777777">
        <w:tc>
          <w:tcPr>
            <w:tcW w:w="4320" w:type="dxa"/>
          </w:tcPr>
          <w:p w14:paraId="067D7C9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37819DD1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Called by Scan QR Code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7218606" w14:textId="45466FE6" w:rsidR="00B61268" w:rsidRPr="002F5716" w:rsidRDefault="00B61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37D51B3" w14:textId="77777777">
        <w:tc>
          <w:tcPr>
            <w:tcW w:w="4320" w:type="dxa"/>
          </w:tcPr>
          <w:p w14:paraId="57ECFF9D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6FF4C401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FE4F83" w:rsidRPr="002F5716">
              <w:rPr>
                <w:rFonts w:ascii="Times New Roman" w:hAnsi="Times New Roman" w:cs="Times New Roman"/>
                <w:sz w:val="24"/>
                <w:szCs w:val="24"/>
              </w:rPr>
              <w:t>Member scans the QR Code and door unlocks.</w:t>
            </w:r>
          </w:p>
          <w:p w14:paraId="3A171B41" w14:textId="6BA2B221" w:rsidR="00B61268" w:rsidRPr="002F5716" w:rsidRDefault="00B61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FB413B3" w14:textId="77777777">
        <w:tc>
          <w:tcPr>
            <w:tcW w:w="4320" w:type="dxa"/>
          </w:tcPr>
          <w:p w14:paraId="19B405A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1DF35527" w14:textId="77777777" w:rsidR="00C82554" w:rsidRPr="002F5716" w:rsidRDefault="00FE4F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Invalid QR Code.</w:t>
            </w:r>
          </w:p>
          <w:p w14:paraId="1F6265CA" w14:textId="77777777" w:rsidR="00FE4F83" w:rsidRPr="002F5716" w:rsidRDefault="00FE4F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2. Subscription Expired.</w:t>
            </w:r>
          </w:p>
          <w:p w14:paraId="7FF4636A" w14:textId="77777777" w:rsidR="00FE4F83" w:rsidRDefault="00FE4F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3. QR Code Timed out.</w:t>
            </w:r>
          </w:p>
          <w:p w14:paraId="2A490E3D" w14:textId="5BE7E157" w:rsidR="00B61268" w:rsidRPr="002F5716" w:rsidRDefault="00B61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D1539FF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425EDC7B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UC-04 — Record timestamp (in/out)</w:t>
      </w:r>
    </w:p>
    <w:p w14:paraId="02AC8DAE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1C60953C" w14:textId="77777777">
        <w:tc>
          <w:tcPr>
            <w:tcW w:w="4320" w:type="dxa"/>
          </w:tcPr>
          <w:p w14:paraId="4C3D234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718C0751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607FA818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1CBE095" w14:textId="77777777" w:rsidTr="00BD753E">
        <w:trPr>
          <w:trHeight w:val="845"/>
        </w:trPr>
        <w:tc>
          <w:tcPr>
            <w:tcW w:w="4320" w:type="dxa"/>
          </w:tcPr>
          <w:p w14:paraId="4049E39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6DAC9B3A" w14:textId="59CACAF1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Create a</w:t>
            </w:r>
            <w:r w:rsidR="00BD753E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log entry for member arrival or departure.</w:t>
            </w:r>
          </w:p>
        </w:tc>
      </w:tr>
      <w:tr w:rsidR="00C82554" w:rsidRPr="002F5716" w14:paraId="1DF96733" w14:textId="77777777" w:rsidTr="00BD753E">
        <w:trPr>
          <w:trHeight w:val="890"/>
        </w:trPr>
        <w:tc>
          <w:tcPr>
            <w:tcW w:w="4320" w:type="dxa"/>
          </w:tcPr>
          <w:p w14:paraId="557365C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47157A1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Gym System (backend), triggered by scan/auth events</w:t>
            </w:r>
          </w:p>
        </w:tc>
      </w:tr>
      <w:tr w:rsidR="00C82554" w:rsidRPr="002F5716" w14:paraId="360C6DBF" w14:textId="77777777" w:rsidTr="00BD753E">
        <w:trPr>
          <w:trHeight w:val="710"/>
        </w:trPr>
        <w:tc>
          <w:tcPr>
            <w:tcW w:w="4320" w:type="dxa"/>
          </w:tcPr>
          <w:p w14:paraId="03F8D4C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36BD7DAC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Time-series database, member profile service</w:t>
            </w:r>
          </w:p>
          <w:p w14:paraId="7C071062" w14:textId="0F737966" w:rsidR="00B61268" w:rsidRPr="002F5716" w:rsidRDefault="00B61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8C3FD89" w14:textId="77777777" w:rsidTr="00BD753E">
        <w:trPr>
          <w:trHeight w:val="710"/>
        </w:trPr>
        <w:tc>
          <w:tcPr>
            <w:tcW w:w="4320" w:type="dxa"/>
          </w:tcPr>
          <w:p w14:paraId="15DB12D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7FEB8445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authenticated and subscription validated (if required).</w:t>
            </w:r>
          </w:p>
          <w:p w14:paraId="106E0BB6" w14:textId="77777777" w:rsidR="00B61268" w:rsidRPr="002F5716" w:rsidRDefault="00B61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B2C83F3" w14:textId="77777777" w:rsidTr="00BD753E">
        <w:trPr>
          <w:trHeight w:val="890"/>
        </w:trPr>
        <w:tc>
          <w:tcPr>
            <w:tcW w:w="4320" w:type="dxa"/>
          </w:tcPr>
          <w:p w14:paraId="41E2685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562B2FBF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Persistent timestamp record with memberID, time, location and event type (IN/OUT).</w:t>
            </w:r>
          </w:p>
          <w:p w14:paraId="25CA4101" w14:textId="77777777" w:rsidR="00B61268" w:rsidRPr="002F5716" w:rsidRDefault="00B6126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3435949" w14:textId="77777777" w:rsidTr="00BD753E">
        <w:trPr>
          <w:trHeight w:val="620"/>
        </w:trPr>
        <w:tc>
          <w:tcPr>
            <w:tcW w:w="4320" w:type="dxa"/>
          </w:tcPr>
          <w:p w14:paraId="55CEF12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4C4881B7" w14:textId="77777777" w:rsidR="00B61268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No record create</w:t>
            </w:r>
            <w:r w:rsidR="0017022F">
              <w:rPr>
                <w:rFonts w:ascii="Times New Roman" w:hAnsi="Times New Roman" w:cs="Times New Roman"/>
                <w:sz w:val="24"/>
                <w:szCs w:val="24"/>
              </w:rPr>
              <w:t>d.</w:t>
            </w:r>
          </w:p>
          <w:p w14:paraId="7F05F98C" w14:textId="5ECB619C" w:rsidR="0017022F" w:rsidRPr="002F5716" w:rsidRDefault="0017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6E21829" w14:textId="77777777" w:rsidTr="00BD753E">
        <w:trPr>
          <w:trHeight w:val="620"/>
        </w:trPr>
        <w:tc>
          <w:tcPr>
            <w:tcW w:w="4320" w:type="dxa"/>
          </w:tcPr>
          <w:p w14:paraId="69C50ED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47D87A8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Authentication success; manual check-in/out by staff; scheduled auto-checkout.</w:t>
            </w:r>
          </w:p>
        </w:tc>
      </w:tr>
      <w:tr w:rsidR="00C82554" w:rsidRPr="002F5716" w14:paraId="00880DC4" w14:textId="77777777" w:rsidTr="00BD753E">
        <w:trPr>
          <w:trHeight w:val="1610"/>
        </w:trPr>
        <w:tc>
          <w:tcPr>
            <w:tcW w:w="4320" w:type="dxa"/>
          </w:tcPr>
          <w:p w14:paraId="3AC5CBC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218D4CD4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Received event (memberID, IN/OUT).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Validate event ordering (prevent duplicate INs or OUTs).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Persist timestamp with metadata (deviceID, gateID).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4. Return acknowledgement.</w:t>
            </w:r>
          </w:p>
          <w:p w14:paraId="5127D7A1" w14:textId="77777777" w:rsidR="0017022F" w:rsidRPr="002F5716" w:rsidRDefault="0017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09FAD4C" w14:textId="77777777" w:rsidTr="00BD753E">
        <w:trPr>
          <w:trHeight w:val="1250"/>
        </w:trPr>
        <w:tc>
          <w:tcPr>
            <w:tcW w:w="4320" w:type="dxa"/>
          </w:tcPr>
          <w:p w14:paraId="7E84B63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2F6CBDDE" w14:textId="439156EF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Duplicate IN detected → flag for staff review and optionally deny second IN.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DB write fails → </w:t>
            </w:r>
            <w:r w:rsidR="006F33BE">
              <w:rPr>
                <w:rFonts w:ascii="Times New Roman" w:hAnsi="Times New Roman" w:cs="Times New Roman"/>
                <w:sz w:val="24"/>
                <w:szCs w:val="24"/>
              </w:rPr>
              <w:t>notify the administrator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5088DF" w14:textId="77777777" w:rsidR="0017022F" w:rsidRPr="002F5716" w:rsidRDefault="001702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BEAED4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7C45CC4F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UC-05 — Buy subscription</w:t>
      </w:r>
    </w:p>
    <w:p w14:paraId="7B4DC41A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0E5AC4C4" w14:textId="77777777">
        <w:tc>
          <w:tcPr>
            <w:tcW w:w="4320" w:type="dxa"/>
          </w:tcPr>
          <w:p w14:paraId="1CBBF5F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6EB7D244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71D83449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2AD03CE" w14:textId="77777777" w:rsidTr="00BD753E">
        <w:trPr>
          <w:trHeight w:val="818"/>
        </w:trPr>
        <w:tc>
          <w:tcPr>
            <w:tcW w:w="4320" w:type="dxa"/>
          </w:tcPr>
          <w:p w14:paraId="4B3B4A9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376F575C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purchases or renews a subscription via the app</w:t>
            </w:r>
            <w:r w:rsidR="00DB4B22">
              <w:rPr>
                <w:rFonts w:ascii="Times New Roman" w:hAnsi="Times New Roman" w:cs="Times New Roman"/>
                <w:sz w:val="24"/>
                <w:szCs w:val="24"/>
              </w:rPr>
              <w:t xml:space="preserve"> or website.</w:t>
            </w:r>
          </w:p>
          <w:p w14:paraId="3CA8CC29" w14:textId="0B48DA41" w:rsidR="00DB4B22" w:rsidRPr="002F5716" w:rsidRDefault="00DB4B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782DC339" w14:textId="77777777" w:rsidTr="00BD753E">
        <w:trPr>
          <w:trHeight w:val="440"/>
        </w:trPr>
        <w:tc>
          <w:tcPr>
            <w:tcW w:w="4320" w:type="dxa"/>
          </w:tcPr>
          <w:p w14:paraId="3277D78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15419714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3A94C3F1" w14:textId="77777777" w:rsidR="00DB4B22" w:rsidRPr="002F5716" w:rsidRDefault="00DB4B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9549536" w14:textId="77777777" w:rsidTr="00BD753E">
        <w:trPr>
          <w:trHeight w:val="890"/>
        </w:trPr>
        <w:tc>
          <w:tcPr>
            <w:tcW w:w="4320" w:type="dxa"/>
          </w:tcPr>
          <w:p w14:paraId="0EA7574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0AFB7B6C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Payment gateway, Billing service, Validate subscription (UC-02), Email/notification service</w:t>
            </w:r>
          </w:p>
          <w:p w14:paraId="44CBCBC1" w14:textId="77777777" w:rsidR="00DB4B22" w:rsidRPr="002F5716" w:rsidRDefault="00DB4B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D7E705D" w14:textId="77777777">
        <w:tc>
          <w:tcPr>
            <w:tcW w:w="4320" w:type="dxa"/>
          </w:tcPr>
          <w:p w14:paraId="1CED1A4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2E7A570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account exists; payment method available.</w:t>
            </w:r>
          </w:p>
          <w:p w14:paraId="4F14D6BA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8752597" w14:textId="77777777">
        <w:tc>
          <w:tcPr>
            <w:tcW w:w="4320" w:type="dxa"/>
          </w:tcPr>
          <w:p w14:paraId="26A994F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2F324A6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Subscription becomes active or extended and member receives confirmation; subscription data updated in system.</w:t>
            </w:r>
          </w:p>
          <w:p w14:paraId="52C4F198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22072FC" w14:textId="77777777">
        <w:tc>
          <w:tcPr>
            <w:tcW w:w="4320" w:type="dxa"/>
          </w:tcPr>
          <w:p w14:paraId="712FF5B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79E16900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Payment fails; system rolls back partial changes; member notified.</w:t>
            </w:r>
          </w:p>
          <w:p w14:paraId="4D1B7D4A" w14:textId="77777777" w:rsidR="00DB4B22" w:rsidRPr="002F5716" w:rsidRDefault="00DB4B2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F30C01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252E642" w14:textId="77777777">
        <w:tc>
          <w:tcPr>
            <w:tcW w:w="4320" w:type="dxa"/>
          </w:tcPr>
          <w:p w14:paraId="51E7E13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4CB6370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selects new plan or renewal from UI.</w:t>
            </w:r>
          </w:p>
          <w:p w14:paraId="47B9147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B8E7847" w14:textId="77777777">
        <w:tc>
          <w:tcPr>
            <w:tcW w:w="4320" w:type="dxa"/>
          </w:tcPr>
          <w:p w14:paraId="6158415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419ABE9F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Member selects plan and payment method.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shows price &amp; terms; member confirms.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System processes payment via gateway.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4. Billing service activates subscription and updates member record.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5. System calls Validate subscription to ensure new status is visible.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6. Confirmation sent to member.</w:t>
            </w:r>
          </w:p>
          <w:p w14:paraId="3A74378F" w14:textId="77777777" w:rsidR="00506AED" w:rsidRPr="002F5716" w:rsidRDefault="00506A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CEF4B5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4E90A97" w14:textId="77777777">
        <w:tc>
          <w:tcPr>
            <w:tcW w:w="4320" w:type="dxa"/>
          </w:tcPr>
          <w:p w14:paraId="33A9224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31EFD311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Payment declined → show error, allow retry or alternate payment.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Activation fails → scheduled activation and notify member with expected time.</w:t>
            </w:r>
          </w:p>
          <w:p w14:paraId="557706AA" w14:textId="77777777" w:rsidR="00BD753E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9583AA" w14:textId="77777777" w:rsidR="00506AED" w:rsidRPr="002F5716" w:rsidRDefault="00506A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83F916F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29BB0C2B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UC-06 — Make an appointment</w:t>
      </w:r>
    </w:p>
    <w:p w14:paraId="65A582AC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483E9AF3" w14:textId="77777777">
        <w:tc>
          <w:tcPr>
            <w:tcW w:w="4320" w:type="dxa"/>
          </w:tcPr>
          <w:p w14:paraId="07CE93F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33EF2110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1B0FCD2B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AFFB193" w14:textId="77777777" w:rsidTr="00BD753E">
        <w:trPr>
          <w:trHeight w:val="935"/>
        </w:trPr>
        <w:tc>
          <w:tcPr>
            <w:tcW w:w="4320" w:type="dxa"/>
          </w:tcPr>
          <w:p w14:paraId="24CB3C3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23D0C419" w14:textId="6822E81D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schedules a trainer appointment.</w:t>
            </w:r>
          </w:p>
        </w:tc>
      </w:tr>
      <w:tr w:rsidR="00C82554" w:rsidRPr="002F5716" w14:paraId="77FA4232" w14:textId="77777777" w:rsidTr="00BD753E">
        <w:trPr>
          <w:trHeight w:val="710"/>
        </w:trPr>
        <w:tc>
          <w:tcPr>
            <w:tcW w:w="4320" w:type="dxa"/>
          </w:tcPr>
          <w:p w14:paraId="5E4C1A9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28A5B415" w14:textId="6236D4C8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  <w:r w:rsidR="004A2B6F">
              <w:rPr>
                <w:rFonts w:ascii="Times New Roman" w:hAnsi="Times New Roman" w:cs="Times New Roman"/>
                <w:sz w:val="24"/>
                <w:szCs w:val="24"/>
              </w:rPr>
              <w:t>, Instructor</w:t>
            </w:r>
          </w:p>
        </w:tc>
      </w:tr>
      <w:tr w:rsidR="00C82554" w:rsidRPr="002F5716" w14:paraId="2F5992A9" w14:textId="77777777" w:rsidTr="00BD753E">
        <w:trPr>
          <w:trHeight w:val="980"/>
        </w:trPr>
        <w:tc>
          <w:tcPr>
            <w:tcW w:w="4320" w:type="dxa"/>
          </w:tcPr>
          <w:p w14:paraId="56CA7DA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1E43453C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Scheduling system, Trainer/staff, Validate subscription (UC-02), Notification service, Record timestamp (UC-04)</w:t>
            </w:r>
          </w:p>
          <w:p w14:paraId="314496CA" w14:textId="77777777" w:rsidR="00506AED" w:rsidRPr="002F5716" w:rsidRDefault="00506A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6B4A920" w14:textId="77777777" w:rsidTr="00BD753E">
        <w:trPr>
          <w:trHeight w:val="800"/>
        </w:trPr>
        <w:tc>
          <w:tcPr>
            <w:tcW w:w="4320" w:type="dxa"/>
          </w:tcPr>
          <w:p w14:paraId="1A5C179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5A02C10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authenticated; scheduling data (availability) up-to-date.</w:t>
            </w:r>
          </w:p>
        </w:tc>
      </w:tr>
      <w:tr w:rsidR="00C82554" w:rsidRPr="002F5716" w14:paraId="6B80DD08" w14:textId="77777777" w:rsidTr="00BD753E">
        <w:trPr>
          <w:trHeight w:val="1340"/>
        </w:trPr>
        <w:tc>
          <w:tcPr>
            <w:tcW w:w="4320" w:type="dxa"/>
          </w:tcPr>
          <w:p w14:paraId="4BC8FA3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783384F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Appointment is created, calendar updated, notifications sent to member/trainer.</w:t>
            </w:r>
          </w:p>
        </w:tc>
      </w:tr>
      <w:tr w:rsidR="00C82554" w:rsidRPr="002F5716" w14:paraId="1F603259" w14:textId="77777777" w:rsidTr="00BD753E">
        <w:trPr>
          <w:trHeight w:val="890"/>
        </w:trPr>
        <w:tc>
          <w:tcPr>
            <w:tcW w:w="4320" w:type="dxa"/>
          </w:tcPr>
          <w:p w14:paraId="49AC6BE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76B52BD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Time slot unavailable; appointment not created.</w:t>
            </w:r>
          </w:p>
        </w:tc>
      </w:tr>
      <w:tr w:rsidR="00C82554" w:rsidRPr="002F5716" w14:paraId="011CA24A" w14:textId="77777777" w:rsidTr="00BD753E">
        <w:trPr>
          <w:trHeight w:val="980"/>
        </w:trPr>
        <w:tc>
          <w:tcPr>
            <w:tcW w:w="4320" w:type="dxa"/>
          </w:tcPr>
          <w:p w14:paraId="4878466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49313DCC" w14:textId="37809878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selects time</w:t>
            </w:r>
            <w:r w:rsidR="0075280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slot </w:t>
            </w:r>
            <w:r w:rsidR="00752802">
              <w:rPr>
                <w:rFonts w:ascii="Times New Roman" w:hAnsi="Times New Roman" w:cs="Times New Roman"/>
                <w:sz w:val="24"/>
                <w:szCs w:val="24"/>
              </w:rPr>
              <w:t xml:space="preserve">and preferred instructor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in app</w:t>
            </w:r>
            <w:r w:rsidR="00BD753E"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82554" w:rsidRPr="002F5716" w14:paraId="2372CBE8" w14:textId="77777777" w:rsidTr="00BD753E">
        <w:trPr>
          <w:trHeight w:val="3230"/>
        </w:trPr>
        <w:tc>
          <w:tcPr>
            <w:tcW w:w="4320" w:type="dxa"/>
          </w:tcPr>
          <w:p w14:paraId="428AA8E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5C7F8734" w14:textId="29FBD411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Member browses available slots</w:t>
            </w:r>
            <w:r w:rsidR="00752802">
              <w:rPr>
                <w:rFonts w:ascii="Times New Roman" w:hAnsi="Times New Roman" w:cs="Times New Roman"/>
                <w:sz w:val="24"/>
                <w:szCs w:val="24"/>
              </w:rPr>
              <w:t xml:space="preserve">, instructor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and selects one.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verifies member entitlement via Validate subscription.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System confirms slot availability and reserves it.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4. System saves appointment and notifies participants.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5. Optionally, system may create a calendar entry and reminder.</w:t>
            </w:r>
          </w:p>
        </w:tc>
      </w:tr>
      <w:tr w:rsidR="00C82554" w:rsidRPr="002F5716" w14:paraId="13EB8E7F" w14:textId="77777777" w:rsidTr="00BD753E">
        <w:trPr>
          <w:trHeight w:val="1970"/>
        </w:trPr>
        <w:tc>
          <w:tcPr>
            <w:tcW w:w="4320" w:type="dxa"/>
          </w:tcPr>
          <w:p w14:paraId="060539F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1EC9D746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Insufficient entitlement → prompt to upgrade subscription (UC-05).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Slot was taken concurrently → present next available alternatives.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Member cancels → apply cancellation policy and notify trainer.</w:t>
            </w:r>
          </w:p>
          <w:p w14:paraId="5B98C8B8" w14:textId="77777777" w:rsidR="00700D2F" w:rsidRDefault="00700D2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8E1C97" w14:textId="77777777" w:rsidR="00451E9B" w:rsidRPr="002F5716" w:rsidRDefault="00451E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EE99D9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0E90F0AD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UC-07 — Mark workout done</w:t>
      </w:r>
    </w:p>
    <w:p w14:paraId="3327644E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4037D5D9" w14:textId="77777777">
        <w:tc>
          <w:tcPr>
            <w:tcW w:w="4320" w:type="dxa"/>
          </w:tcPr>
          <w:p w14:paraId="696DE45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5C2E3B73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37DD4F4C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B148DDD" w14:textId="77777777">
        <w:tc>
          <w:tcPr>
            <w:tcW w:w="4320" w:type="dxa"/>
          </w:tcPr>
          <w:p w14:paraId="3913CB5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77A38DF6" w14:textId="7B5BA436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marks a scheduled workout or completed routine as done (for progress tracking).</w:t>
            </w:r>
          </w:p>
          <w:p w14:paraId="476D66FB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69F7CB8" w14:textId="77777777">
        <w:tc>
          <w:tcPr>
            <w:tcW w:w="4320" w:type="dxa"/>
          </w:tcPr>
          <w:p w14:paraId="6E93399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410A196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21153BAF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FE3C856" w14:textId="77777777">
        <w:tc>
          <w:tcPr>
            <w:tcW w:w="4320" w:type="dxa"/>
          </w:tcPr>
          <w:p w14:paraId="6F807801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4783C6A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Workout scheduler, Progress tracking module (UC-08), Record timestamp (UC-04), Notification service</w:t>
            </w:r>
          </w:p>
          <w:p w14:paraId="2E88C469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D922922" w14:textId="77777777">
        <w:tc>
          <w:tcPr>
            <w:tcW w:w="4320" w:type="dxa"/>
          </w:tcPr>
          <w:p w14:paraId="70895D1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6034D8E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has a workout scheduled or a routine to complete.</w:t>
            </w:r>
          </w:p>
          <w:p w14:paraId="60C41623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C9E4EA9" w14:textId="77777777">
        <w:tc>
          <w:tcPr>
            <w:tcW w:w="4320" w:type="dxa"/>
          </w:tcPr>
          <w:p w14:paraId="4B40F72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4F15BBA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Workout status marked complete, progress metrics updated, timestamp recorded.</w:t>
            </w:r>
          </w:p>
          <w:p w14:paraId="6B7C227B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57AD41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D4AC26C" w14:textId="77777777">
        <w:tc>
          <w:tcPr>
            <w:tcW w:w="4320" w:type="dxa"/>
          </w:tcPr>
          <w:p w14:paraId="203C7E2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4BBFEF43" w14:textId="12E7C33B" w:rsidR="00BD753E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System fails to update progress; member warned and retry option given.</w:t>
            </w:r>
          </w:p>
        </w:tc>
      </w:tr>
      <w:tr w:rsidR="00C82554" w:rsidRPr="002F5716" w14:paraId="595FBDEA" w14:textId="77777777">
        <w:tc>
          <w:tcPr>
            <w:tcW w:w="4320" w:type="dxa"/>
          </w:tcPr>
          <w:p w14:paraId="58115DF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702F00D3" w14:textId="0C4BE94E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presses “Done” in app, or system auto-detects completion (optional)</w:t>
            </w:r>
            <w:r w:rsidR="00BD753E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– upon leaving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4F6198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E02E2E8" w14:textId="77777777">
        <w:tc>
          <w:tcPr>
            <w:tcW w:w="4320" w:type="dxa"/>
          </w:tcPr>
          <w:p w14:paraId="49058E9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1D6F8D2F" w14:textId="094AA7B4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Member opens the session and marks it completed.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2. System verifies session identity and marks status </w:t>
            </w:r>
            <w:r w:rsidR="00700D2F">
              <w:rPr>
                <w:rFonts w:ascii="Times New Roman" w:hAnsi="Times New Roman" w:cs="Times New Roman"/>
                <w:sz w:val="24"/>
                <w:szCs w:val="24"/>
              </w:rPr>
              <w:t>complete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System calls Record timestamp to log completion time.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4. Progress statistics are recalculated and updates shown to member.</w:t>
            </w:r>
          </w:p>
          <w:p w14:paraId="4FE15B9D" w14:textId="77777777" w:rsidR="00BD753E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3C868E" w14:textId="77777777" w:rsidR="00BD68FF" w:rsidRPr="002F5716" w:rsidRDefault="00BD68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8E74F57" w14:textId="77777777">
        <w:tc>
          <w:tcPr>
            <w:tcW w:w="4320" w:type="dxa"/>
          </w:tcPr>
          <w:p w14:paraId="3FC7B8B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37754A79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attempts to mark before required activities finished → prompt confirmation.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Offline → persist locally and sync later.</w:t>
            </w:r>
          </w:p>
          <w:p w14:paraId="59438760" w14:textId="77777777" w:rsidR="00BD68FF" w:rsidRPr="002F5716" w:rsidRDefault="00BD68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064DE6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7DC7C5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1965B187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UC-08 — View / Track progress</w:t>
      </w:r>
    </w:p>
    <w:p w14:paraId="72CAEF8D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4F5492E5" w14:textId="77777777">
        <w:tc>
          <w:tcPr>
            <w:tcW w:w="4320" w:type="dxa"/>
          </w:tcPr>
          <w:p w14:paraId="6D583D2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24A33EC8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6D2F6C24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436E51E" w14:textId="77777777">
        <w:tc>
          <w:tcPr>
            <w:tcW w:w="4320" w:type="dxa"/>
          </w:tcPr>
          <w:p w14:paraId="7A9431B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5055A56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views historical workout data, trends and statistics.</w:t>
            </w:r>
          </w:p>
          <w:p w14:paraId="2244CB45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7F80DEF" w14:textId="77777777">
        <w:tc>
          <w:tcPr>
            <w:tcW w:w="4320" w:type="dxa"/>
          </w:tcPr>
          <w:p w14:paraId="09007B9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2F7CBFF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</w:t>
            </w:r>
          </w:p>
          <w:p w14:paraId="7291A1C6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FF8DFA9" w14:textId="77777777">
        <w:tc>
          <w:tcPr>
            <w:tcW w:w="4320" w:type="dxa"/>
          </w:tcPr>
          <w:p w14:paraId="623B5DF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6FAE3E4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Progress analytics, Data storage, Mark workout done (UC-07)</w:t>
            </w:r>
          </w:p>
          <w:p w14:paraId="1A90CC43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4B8347F" w14:textId="77777777">
        <w:tc>
          <w:tcPr>
            <w:tcW w:w="4320" w:type="dxa"/>
          </w:tcPr>
          <w:p w14:paraId="49A92E8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0EC01D1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has historical workout data (timestamps, routines, measurements).</w:t>
            </w:r>
          </w:p>
          <w:p w14:paraId="7A6A2271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E8E7D7C" w14:textId="77777777">
        <w:tc>
          <w:tcPr>
            <w:tcW w:w="4320" w:type="dxa"/>
          </w:tcPr>
          <w:p w14:paraId="39C2D84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4B532136" w14:textId="0C5D5395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Dashboard is </w:t>
            </w:r>
            <w:r w:rsidR="00BD753E" w:rsidRPr="002F5716">
              <w:rPr>
                <w:rFonts w:ascii="Times New Roman" w:hAnsi="Times New Roman" w:cs="Times New Roman"/>
                <w:sz w:val="24"/>
                <w:szCs w:val="24"/>
              </w:rPr>
              <w:t>displayed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with up-to-date metrics and visualizations.</w:t>
            </w:r>
          </w:p>
          <w:p w14:paraId="02EF39F1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EE712EA" w14:textId="77777777">
        <w:tc>
          <w:tcPr>
            <w:tcW w:w="4320" w:type="dxa"/>
          </w:tcPr>
          <w:p w14:paraId="2B70DAF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33B0F3C1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Partial data shown with message, or no data if none exists.</w:t>
            </w:r>
          </w:p>
          <w:p w14:paraId="238CE2D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DEB839A" w14:textId="77777777">
        <w:tc>
          <w:tcPr>
            <w:tcW w:w="4320" w:type="dxa"/>
          </w:tcPr>
          <w:p w14:paraId="31CD9FC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33EEB2EF" w14:textId="42DE46CA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Member opens progress page</w:t>
            </w:r>
            <w:r w:rsidR="00A3416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877906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BC23F4A" w14:textId="77777777">
        <w:tc>
          <w:tcPr>
            <w:tcW w:w="4320" w:type="dxa"/>
          </w:tcPr>
          <w:p w14:paraId="2F24900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0037AE3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Member navigates to progress screen.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gathers activity history, workout completion, and measurement data.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Analytics engine computes trends (consistency, volume, personal records).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4. System displays graphs, summaries and suggestions.</w:t>
            </w:r>
          </w:p>
          <w:p w14:paraId="28B6114B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93D72CC" w14:textId="77777777">
        <w:tc>
          <w:tcPr>
            <w:tcW w:w="4320" w:type="dxa"/>
          </w:tcPr>
          <w:p w14:paraId="1602D9F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4CED3A1A" w14:textId="6F517A08" w:rsidR="00C82554" w:rsidRPr="002F5716" w:rsidRDefault="00F11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System p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>ermission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missing (e.g., wearable integration) → show authorized steps.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Insufficient data → show tips to get started.</w:t>
            </w:r>
          </w:p>
          <w:p w14:paraId="066FC74C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E5BC12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086CA97A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UC-09 — Enter / Leave Gym</w:t>
      </w:r>
    </w:p>
    <w:p w14:paraId="49FE64B1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5E695ABF" w14:textId="77777777">
        <w:tc>
          <w:tcPr>
            <w:tcW w:w="4320" w:type="dxa"/>
          </w:tcPr>
          <w:p w14:paraId="4BAE63D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765E4CC9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7C3A29FA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38E380D" w14:textId="77777777">
        <w:tc>
          <w:tcPr>
            <w:tcW w:w="4320" w:type="dxa"/>
          </w:tcPr>
          <w:p w14:paraId="0ACB463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1B9A18DA" w14:textId="18642FE1" w:rsidR="00C82554" w:rsidRPr="002F5716" w:rsidRDefault="00E11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case representing physical access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for staff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; may extend or be realized by scanning QR, staff </w:t>
            </w:r>
            <w:r w:rsidR="003F765D">
              <w:rPr>
                <w:rFonts w:ascii="Times New Roman" w:hAnsi="Times New Roman" w:cs="Times New Roman"/>
                <w:sz w:val="24"/>
                <w:szCs w:val="24"/>
              </w:rPr>
              <w:t>presence within gym.</w:t>
            </w:r>
          </w:p>
          <w:p w14:paraId="3350F330" w14:textId="77777777" w:rsidR="000959D9" w:rsidRPr="002F5716" w:rsidRDefault="000959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7A6BA804" w14:textId="77777777">
        <w:tc>
          <w:tcPr>
            <w:tcW w:w="4320" w:type="dxa"/>
          </w:tcPr>
          <w:p w14:paraId="42092CB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3521A0F6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Staff</w:t>
            </w:r>
          </w:p>
          <w:p w14:paraId="7505CBE3" w14:textId="0758F420" w:rsidR="00E11EBD" w:rsidRPr="002F5716" w:rsidRDefault="00E11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0A6BEC5" w14:textId="77777777">
        <w:tc>
          <w:tcPr>
            <w:tcW w:w="4320" w:type="dxa"/>
          </w:tcPr>
          <w:p w14:paraId="0F1998A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03F70881" w14:textId="7E53ECAF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Door control system, Scan QR Code (UC-01), Record timestamp (UC-04)</w:t>
            </w:r>
            <w:r w:rsidR="002158FA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D72221">
              <w:rPr>
                <w:rFonts w:ascii="Times New Roman" w:hAnsi="Times New Roman" w:cs="Times New Roman"/>
                <w:sz w:val="24"/>
                <w:szCs w:val="24"/>
              </w:rPr>
              <w:t>Wi-Fi</w:t>
            </w:r>
          </w:p>
          <w:p w14:paraId="64028B4C" w14:textId="77777777" w:rsidR="000959D9" w:rsidRPr="002F5716" w:rsidRDefault="000959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9AF7822" w14:textId="77777777">
        <w:tc>
          <w:tcPr>
            <w:tcW w:w="4320" w:type="dxa"/>
          </w:tcPr>
          <w:p w14:paraId="27F17571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2C40117D" w14:textId="7C154178" w:rsidR="00C82554" w:rsidRPr="002F5716" w:rsidRDefault="006A2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Door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hardware functioning; </w:t>
            </w:r>
            <w:r w:rsidR="00D72221">
              <w:rPr>
                <w:rFonts w:ascii="Times New Roman" w:hAnsi="Times New Roman" w:cs="Times New Roman"/>
                <w:sz w:val="24"/>
                <w:szCs w:val="24"/>
              </w:rPr>
              <w:t>Gym Wi-Fi connection is up and running.</w:t>
            </w:r>
          </w:p>
          <w:p w14:paraId="75333CC6" w14:textId="77777777" w:rsidR="000959D9" w:rsidRPr="002F5716" w:rsidRDefault="000959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6C18E4D" w14:textId="77777777">
        <w:tc>
          <w:tcPr>
            <w:tcW w:w="4320" w:type="dxa"/>
          </w:tcPr>
          <w:p w14:paraId="6BA0821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158E370F" w14:textId="77777777" w:rsidR="00C82554" w:rsidRDefault="00D168E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member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enters or leaves; access record logged.</w:t>
            </w:r>
          </w:p>
          <w:p w14:paraId="07ABD972" w14:textId="43240241" w:rsidR="00D168EA" w:rsidRPr="002F5716" w:rsidRDefault="00D168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03A46E1" w14:textId="77777777">
        <w:tc>
          <w:tcPr>
            <w:tcW w:w="4320" w:type="dxa"/>
          </w:tcPr>
          <w:p w14:paraId="2A7D206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1E7A8FFE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Entry denied and staff alerted.</w:t>
            </w:r>
          </w:p>
          <w:p w14:paraId="1D50CFA2" w14:textId="77777777" w:rsidR="00D168EA" w:rsidRPr="002F5716" w:rsidRDefault="00D168E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B9C9362" w14:textId="77777777">
        <w:tc>
          <w:tcPr>
            <w:tcW w:w="4320" w:type="dxa"/>
          </w:tcPr>
          <w:p w14:paraId="16BDF51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12FF8ACD" w14:textId="77777777" w:rsidR="00C82554" w:rsidRDefault="004C53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Staff m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>ember attempts to enter or exit facility.</w:t>
            </w:r>
          </w:p>
          <w:p w14:paraId="1070348C" w14:textId="786D6945" w:rsidR="004C5306" w:rsidRPr="002F5716" w:rsidRDefault="004C53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59DAA1F" w14:textId="77777777">
        <w:tc>
          <w:tcPr>
            <w:tcW w:w="4320" w:type="dxa"/>
          </w:tcPr>
          <w:p w14:paraId="00CEFD1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3096A733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Member requests access (QR scan</w:t>
            </w:r>
            <w:r w:rsidR="004C5306">
              <w:rPr>
                <w:rFonts w:ascii="Times New Roman" w:hAnsi="Times New Roman" w:cs="Times New Roman"/>
                <w:sz w:val="24"/>
                <w:szCs w:val="24"/>
              </w:rPr>
              <w:t>) or presen</w:t>
            </w:r>
            <w:r w:rsidR="00DB1564">
              <w:rPr>
                <w:rFonts w:ascii="Times New Roman" w:hAnsi="Times New Roman" w:cs="Times New Roman"/>
                <w:sz w:val="24"/>
                <w:szCs w:val="24"/>
              </w:rPr>
              <w:t>ce detected via Wi-Fi.</w:t>
            </w:r>
            <w:r w:rsidR="004C53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validates and authenticates (UC-02, UC-03).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Door unlocks, and Record timestamp captures IN/OUT.</w:t>
            </w:r>
          </w:p>
          <w:p w14:paraId="1FD0BADE" w14:textId="29F1BBB0" w:rsidR="00DB1564" w:rsidRPr="002F5716" w:rsidRDefault="00DB156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7DE0262" w14:textId="77777777" w:rsidR="00C82554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3B3DC14E" w14:textId="77777777" w:rsidR="006718DF" w:rsidRDefault="006718DF">
      <w:pPr>
        <w:rPr>
          <w:rFonts w:ascii="Times New Roman" w:hAnsi="Times New Roman" w:cs="Times New Roman"/>
          <w:sz w:val="24"/>
          <w:szCs w:val="24"/>
        </w:rPr>
      </w:pPr>
    </w:p>
    <w:p w14:paraId="31EBF597" w14:textId="77777777" w:rsidR="006718DF" w:rsidRPr="002F5716" w:rsidRDefault="006718DF">
      <w:pPr>
        <w:rPr>
          <w:rFonts w:ascii="Times New Roman" w:hAnsi="Times New Roman" w:cs="Times New Roman"/>
          <w:sz w:val="24"/>
          <w:szCs w:val="24"/>
        </w:rPr>
      </w:pPr>
    </w:p>
    <w:p w14:paraId="3B0E1523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UC-10 — Change / Modify workout schedule</w:t>
      </w:r>
    </w:p>
    <w:p w14:paraId="503A37D3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0E0E3780" w14:textId="77777777">
        <w:tc>
          <w:tcPr>
            <w:tcW w:w="4320" w:type="dxa"/>
          </w:tcPr>
          <w:p w14:paraId="264DA7A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6948CFFE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0C254D2C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7CA08ED3" w14:textId="77777777">
        <w:tc>
          <w:tcPr>
            <w:tcW w:w="4320" w:type="dxa"/>
          </w:tcPr>
          <w:p w14:paraId="5273EAE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320D9A83" w14:textId="0CF40E0D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Member or </w:t>
            </w:r>
            <w:r w:rsidR="00FF37A3">
              <w:rPr>
                <w:rFonts w:ascii="Times New Roman" w:hAnsi="Times New Roman" w:cs="Times New Roman"/>
                <w:sz w:val="24"/>
                <w:szCs w:val="24"/>
              </w:rPr>
              <w:t xml:space="preserve">instructor 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edits a workout plan.</w:t>
            </w:r>
          </w:p>
          <w:p w14:paraId="4407DC70" w14:textId="77777777" w:rsidR="00160DE0" w:rsidRPr="002F5716" w:rsidRDefault="00160D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F257CCB" w14:textId="77777777">
        <w:tc>
          <w:tcPr>
            <w:tcW w:w="4320" w:type="dxa"/>
          </w:tcPr>
          <w:p w14:paraId="3694223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2CDFAE11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Member; </w:t>
            </w:r>
            <w:r w:rsidR="00FF37A3">
              <w:rPr>
                <w:rFonts w:ascii="Times New Roman" w:hAnsi="Times New Roman" w:cs="Times New Roman"/>
                <w:sz w:val="24"/>
                <w:szCs w:val="24"/>
              </w:rPr>
              <w:t>Instructor</w:t>
            </w:r>
          </w:p>
          <w:p w14:paraId="6BF0C794" w14:textId="3EB94768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1932691" w14:textId="77777777">
        <w:tc>
          <w:tcPr>
            <w:tcW w:w="4320" w:type="dxa"/>
          </w:tcPr>
          <w:p w14:paraId="2C312D5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68A5C538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Workout scheduler, Notification service, Progress module</w:t>
            </w:r>
          </w:p>
          <w:p w14:paraId="75A477C1" w14:textId="77777777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5D2900C" w14:textId="77777777">
        <w:tc>
          <w:tcPr>
            <w:tcW w:w="4320" w:type="dxa"/>
          </w:tcPr>
          <w:p w14:paraId="453B617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249A4194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User authenticated and authorized to change the schedule.</w:t>
            </w:r>
          </w:p>
          <w:p w14:paraId="1216F570" w14:textId="77777777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5CF7085" w14:textId="77777777">
        <w:tc>
          <w:tcPr>
            <w:tcW w:w="4320" w:type="dxa"/>
          </w:tcPr>
          <w:p w14:paraId="49ECE55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45EDD7E8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Schedule updated; affected participants notified.</w:t>
            </w:r>
          </w:p>
          <w:p w14:paraId="2027114D" w14:textId="77777777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7A528844" w14:textId="77777777">
        <w:tc>
          <w:tcPr>
            <w:tcW w:w="4320" w:type="dxa"/>
          </w:tcPr>
          <w:p w14:paraId="521C64F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747E951D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Conflict detected and change rejected or queued for approval.</w:t>
            </w:r>
          </w:p>
          <w:p w14:paraId="265A8950" w14:textId="77777777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6E1A9FD" w14:textId="77777777">
        <w:tc>
          <w:tcPr>
            <w:tcW w:w="4320" w:type="dxa"/>
          </w:tcPr>
          <w:p w14:paraId="4B42A07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17B3D2F6" w14:textId="63C0A1B6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User selects edit/reschedule</w:t>
            </w:r>
            <w:r w:rsidR="00FF37A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61320E4" w14:textId="77777777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8564956" w14:textId="77777777">
        <w:tc>
          <w:tcPr>
            <w:tcW w:w="4320" w:type="dxa"/>
          </w:tcPr>
          <w:p w14:paraId="0A431C9D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17012317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User opens schedule and edits exercises/times.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verifies constraints (trainer availability, subscription entitlements).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System saves changes and sends notifications.</w:t>
            </w:r>
          </w:p>
          <w:p w14:paraId="4BAD745F" w14:textId="77777777" w:rsidR="00FF37A3" w:rsidRPr="002F5716" w:rsidRDefault="00FF37A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13F57E9" w14:textId="77777777">
        <w:tc>
          <w:tcPr>
            <w:tcW w:w="4320" w:type="dxa"/>
          </w:tcPr>
          <w:p w14:paraId="0148468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Extensions / alternate flows</w:t>
            </w:r>
          </w:p>
        </w:tc>
        <w:tc>
          <w:tcPr>
            <w:tcW w:w="4320" w:type="dxa"/>
          </w:tcPr>
          <w:p w14:paraId="4CC589AC" w14:textId="08EFFAD0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Conflicting appointments → present alternatives or request approval</w:t>
            </w:r>
            <w:r w:rsidR="005114AA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</w:r>
          </w:p>
        </w:tc>
      </w:tr>
    </w:tbl>
    <w:p w14:paraId="0A9F7281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21F88140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UC-11 — View insights</w:t>
      </w:r>
    </w:p>
    <w:p w14:paraId="567E0BBF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7B62C7A6" w14:textId="77777777">
        <w:tc>
          <w:tcPr>
            <w:tcW w:w="4320" w:type="dxa"/>
          </w:tcPr>
          <w:p w14:paraId="55834B8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6BC1BFBC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28F5DE6D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2570138" w14:textId="77777777">
        <w:tc>
          <w:tcPr>
            <w:tcW w:w="4320" w:type="dxa"/>
          </w:tcPr>
          <w:p w14:paraId="1792132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242F3CE1" w14:textId="55EDC9E2" w:rsidR="00C82554" w:rsidRPr="002F5716" w:rsidRDefault="00614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Instructor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or manager views higher-level insights (trends, recommended actions, occupancy patterns).</w:t>
            </w:r>
          </w:p>
          <w:p w14:paraId="59F5B614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F6C7280" w14:textId="77777777">
        <w:tc>
          <w:tcPr>
            <w:tcW w:w="4320" w:type="dxa"/>
          </w:tcPr>
          <w:p w14:paraId="1ED6A70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7040B095" w14:textId="43E52C93" w:rsidR="00C82554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Manager</w:t>
            </w:r>
            <w:r w:rsidR="00CC02F8">
              <w:rPr>
                <w:rFonts w:ascii="Times New Roman" w:hAnsi="Times New Roman" w:cs="Times New Roman"/>
                <w:sz w:val="24"/>
                <w:szCs w:val="24"/>
              </w:rPr>
              <w:t>; Instructor</w:t>
            </w:r>
          </w:p>
          <w:p w14:paraId="2BD25750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C0F6EBD" w14:textId="77777777">
        <w:tc>
          <w:tcPr>
            <w:tcW w:w="4320" w:type="dxa"/>
          </w:tcPr>
          <w:p w14:paraId="3E717B8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1FD7C2B4" w14:textId="7F1614C9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Analytics engine</w:t>
            </w:r>
            <w:r w:rsidR="007B37AE">
              <w:rPr>
                <w:rFonts w:ascii="Times New Roman" w:hAnsi="Times New Roman" w:cs="Times New Roman"/>
                <w:sz w:val="24"/>
                <w:szCs w:val="24"/>
              </w:rPr>
              <w:t xml:space="preserve"> (including AI)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, Data warehouse, Notifications</w:t>
            </w:r>
          </w:p>
          <w:p w14:paraId="229DD55F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39ED90B" w14:textId="77777777">
        <w:tc>
          <w:tcPr>
            <w:tcW w:w="4320" w:type="dxa"/>
          </w:tcPr>
          <w:p w14:paraId="1717F83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646A7AA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Sufficient aggregated data available.</w:t>
            </w:r>
          </w:p>
          <w:p w14:paraId="0D9B231D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9BE7E45" w14:textId="77777777">
        <w:tc>
          <w:tcPr>
            <w:tcW w:w="4320" w:type="dxa"/>
          </w:tcPr>
          <w:p w14:paraId="4FF935BD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4095709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Insights generated and displayed; optionally action items suggested.</w:t>
            </w:r>
          </w:p>
          <w:p w14:paraId="268F7D16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32A30F3" w14:textId="77777777">
        <w:tc>
          <w:tcPr>
            <w:tcW w:w="4320" w:type="dxa"/>
          </w:tcPr>
          <w:p w14:paraId="4BFF0FA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7BE2D6E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Insufficient data for certain insights → system limits results and suggests how to collect more.</w:t>
            </w:r>
          </w:p>
          <w:p w14:paraId="1307894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33B28EA" w14:textId="77777777">
        <w:tc>
          <w:tcPr>
            <w:tcW w:w="4320" w:type="dxa"/>
          </w:tcPr>
          <w:p w14:paraId="24A4B10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79E03E68" w14:textId="221F08FA" w:rsidR="00C82554" w:rsidRPr="002F5716" w:rsidRDefault="00CC02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="003100C8"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opens Insights page or system sends proactive insights.</w:t>
            </w:r>
          </w:p>
          <w:p w14:paraId="5D28D9DF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0201C9E" w14:textId="77777777">
        <w:tc>
          <w:tcPr>
            <w:tcW w:w="4320" w:type="dxa"/>
          </w:tcPr>
          <w:p w14:paraId="0F9D57E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36981617" w14:textId="6F9F0950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1. </w:t>
            </w:r>
            <w:r w:rsidR="00CC02F8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requests insights.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runs analytics on activity, attendance, and performance.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Results and suggestions displayed</w:t>
            </w:r>
            <w:r w:rsidR="008D3E0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240EF11" w14:textId="2AC727E6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54B426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55BF1CD8" w14:textId="77777777" w:rsidR="00BD753E" w:rsidRPr="002F5716" w:rsidRDefault="00BD753E">
      <w:pPr>
        <w:rPr>
          <w:rFonts w:ascii="Times New Roman" w:hAnsi="Times New Roman" w:cs="Times New Roman"/>
          <w:sz w:val="24"/>
          <w:szCs w:val="24"/>
        </w:rPr>
      </w:pPr>
    </w:p>
    <w:p w14:paraId="158FF9B0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UC-12 — Access detailed reports</w:t>
      </w:r>
    </w:p>
    <w:p w14:paraId="15507B7C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3026CCFF" w14:textId="77777777">
        <w:tc>
          <w:tcPr>
            <w:tcW w:w="4320" w:type="dxa"/>
          </w:tcPr>
          <w:p w14:paraId="4F6A8D4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375825F2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45BAF3C6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32D140F" w14:textId="77777777">
        <w:tc>
          <w:tcPr>
            <w:tcW w:w="4320" w:type="dxa"/>
          </w:tcPr>
          <w:p w14:paraId="5B9312D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03B96C6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Managers or authorized staff generate/export detailed reports (attendance, revenue, utilization).</w:t>
            </w:r>
          </w:p>
          <w:p w14:paraId="34470239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59457F3" w14:textId="77777777">
        <w:tc>
          <w:tcPr>
            <w:tcW w:w="4320" w:type="dxa"/>
          </w:tcPr>
          <w:p w14:paraId="136744A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1F20BB1C" w14:textId="77777777" w:rsidR="00C82554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Manager / Admin</w:t>
            </w:r>
          </w:p>
          <w:p w14:paraId="7BC0FC19" w14:textId="64D63A4A" w:rsidR="004E5AD5" w:rsidRPr="002F5716" w:rsidRDefault="004E5AD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36FAE4B" w14:textId="77777777">
        <w:tc>
          <w:tcPr>
            <w:tcW w:w="4320" w:type="dxa"/>
          </w:tcPr>
          <w:p w14:paraId="16FECB5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5BB08D8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Reporting subsystem, Database, Export service (PDF/CSV), Authentication/Authorization service</w:t>
            </w:r>
          </w:p>
          <w:p w14:paraId="47CB75B6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E198C7A" w14:textId="77777777">
        <w:tc>
          <w:tcPr>
            <w:tcW w:w="4320" w:type="dxa"/>
          </w:tcPr>
          <w:p w14:paraId="4E7E51A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53285782" w14:textId="19DB887E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User has proper role and permissions</w:t>
            </w:r>
            <w:r w:rsidR="007A326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F0F6EC6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043A4B8A" w14:textId="77777777">
        <w:tc>
          <w:tcPr>
            <w:tcW w:w="4320" w:type="dxa"/>
          </w:tcPr>
          <w:p w14:paraId="652F096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3FFCFAB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Report generated and downloadable; logs of access stored.</w:t>
            </w:r>
          </w:p>
          <w:p w14:paraId="5888693E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27ED684C" w14:textId="77777777">
        <w:tc>
          <w:tcPr>
            <w:tcW w:w="4320" w:type="dxa"/>
          </w:tcPr>
          <w:p w14:paraId="4B70A2B5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705591F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Report generation error; user informed.</w:t>
            </w:r>
          </w:p>
          <w:p w14:paraId="3B1ECEB9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1BCA86CF" w14:textId="77777777">
        <w:tc>
          <w:tcPr>
            <w:tcW w:w="4320" w:type="dxa"/>
          </w:tcPr>
          <w:p w14:paraId="59C7045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4F105EF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Manager selects report parameters and requests generation.</w:t>
            </w:r>
          </w:p>
          <w:p w14:paraId="42FDC064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BC888DF" w14:textId="77777777">
        <w:tc>
          <w:tcPr>
            <w:tcW w:w="4320" w:type="dxa"/>
          </w:tcPr>
          <w:p w14:paraId="43A27BC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3774805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Manager picks report type, date range and filters.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System validates permission and retrieves data.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Report compiled and presented; export options provided.</w:t>
            </w:r>
          </w:p>
          <w:p w14:paraId="4B74680D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ED4514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p w14:paraId="58800527" w14:textId="77777777" w:rsidR="00C82554" w:rsidRDefault="003100C8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2F5716">
        <w:rPr>
          <w:rFonts w:ascii="Times New Roman" w:hAnsi="Times New Roman" w:cs="Times New Roman"/>
          <w:sz w:val="24"/>
          <w:szCs w:val="24"/>
        </w:rPr>
        <w:t>UC-13 — Manage the entire system</w:t>
      </w:r>
    </w:p>
    <w:p w14:paraId="054D6B71" w14:textId="77777777" w:rsidR="002F5716" w:rsidRPr="002F5716" w:rsidRDefault="002F5716" w:rsidP="002F571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82554" w:rsidRPr="002F5716" w14:paraId="5E6FFF53" w14:textId="77777777">
        <w:tc>
          <w:tcPr>
            <w:tcW w:w="4320" w:type="dxa"/>
          </w:tcPr>
          <w:p w14:paraId="425290C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Field</w:t>
            </w:r>
          </w:p>
        </w:tc>
        <w:tc>
          <w:tcPr>
            <w:tcW w:w="4320" w:type="dxa"/>
          </w:tcPr>
          <w:p w14:paraId="64B0BA82" w14:textId="77777777" w:rsidR="00C82554" w:rsidRDefault="003100C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b/>
                <w:sz w:val="24"/>
                <w:szCs w:val="24"/>
              </w:rPr>
              <w:t>Description</w:t>
            </w:r>
          </w:p>
          <w:p w14:paraId="74899D99" w14:textId="77777777" w:rsidR="006718DF" w:rsidRPr="002F5716" w:rsidRDefault="006718D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1173688" w14:textId="77777777">
        <w:tc>
          <w:tcPr>
            <w:tcW w:w="4320" w:type="dxa"/>
          </w:tcPr>
          <w:p w14:paraId="09A30007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Brief</w:t>
            </w:r>
          </w:p>
        </w:tc>
        <w:tc>
          <w:tcPr>
            <w:tcW w:w="4320" w:type="dxa"/>
          </w:tcPr>
          <w:p w14:paraId="643471A3" w14:textId="59039D53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Admin-level operations: configure facilities, user roles, pricing plans, hardware endpoints, and overall system settings.</w:t>
            </w:r>
          </w:p>
          <w:p w14:paraId="4D44BD19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7564663" w14:textId="77777777">
        <w:tc>
          <w:tcPr>
            <w:tcW w:w="4320" w:type="dxa"/>
          </w:tcPr>
          <w:p w14:paraId="5293E010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Primary actor</w:t>
            </w:r>
          </w:p>
        </w:tc>
        <w:tc>
          <w:tcPr>
            <w:tcW w:w="4320" w:type="dxa"/>
          </w:tcPr>
          <w:p w14:paraId="3735A6CC" w14:textId="39589E8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System Administrator</w:t>
            </w:r>
          </w:p>
          <w:p w14:paraId="0E07ABCB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47F220D1" w14:textId="77777777">
        <w:tc>
          <w:tcPr>
            <w:tcW w:w="4320" w:type="dxa"/>
          </w:tcPr>
          <w:p w14:paraId="23D73449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Secondary actors</w:t>
            </w:r>
          </w:p>
        </w:tc>
        <w:tc>
          <w:tcPr>
            <w:tcW w:w="4320" w:type="dxa"/>
          </w:tcPr>
          <w:p w14:paraId="35EED00F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All subsystems (billing, auth, scheduler, door controllers)</w:t>
            </w:r>
          </w:p>
          <w:p w14:paraId="11FD92B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6D403CA5" w14:textId="77777777">
        <w:tc>
          <w:tcPr>
            <w:tcW w:w="4320" w:type="dxa"/>
          </w:tcPr>
          <w:p w14:paraId="2EE1BD74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Preconditions</w:t>
            </w:r>
          </w:p>
        </w:tc>
        <w:tc>
          <w:tcPr>
            <w:tcW w:w="4320" w:type="dxa"/>
          </w:tcPr>
          <w:p w14:paraId="012B1DCC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Admin authenticated with appropriate privileges.</w:t>
            </w:r>
          </w:p>
          <w:p w14:paraId="252DE894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4F87E33" w14:textId="77777777">
        <w:tc>
          <w:tcPr>
            <w:tcW w:w="4320" w:type="dxa"/>
          </w:tcPr>
          <w:p w14:paraId="54637FB3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(success)</w:t>
            </w:r>
          </w:p>
        </w:tc>
        <w:tc>
          <w:tcPr>
            <w:tcW w:w="4320" w:type="dxa"/>
          </w:tcPr>
          <w:p w14:paraId="2993A54A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System configuration updated; changes </w:t>
            </w:r>
            <w:r w:rsidR="00BD753E" w:rsidRPr="002F5716">
              <w:rPr>
                <w:rFonts w:ascii="Times New Roman" w:hAnsi="Times New Roman" w:cs="Times New Roman"/>
                <w:sz w:val="24"/>
                <w:szCs w:val="24"/>
              </w:rPr>
              <w:t>applied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 xml:space="preserve"> to dependent services.</w:t>
            </w:r>
          </w:p>
          <w:p w14:paraId="0826D650" w14:textId="67990F65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A6EAEAC" w14:textId="77777777">
        <w:tc>
          <w:tcPr>
            <w:tcW w:w="4320" w:type="dxa"/>
          </w:tcPr>
          <w:p w14:paraId="5C0E3AC6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Postconditions (failure)</w:t>
            </w:r>
          </w:p>
        </w:tc>
        <w:tc>
          <w:tcPr>
            <w:tcW w:w="4320" w:type="dxa"/>
          </w:tcPr>
          <w:p w14:paraId="3C757EB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B8563E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280FF2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Partial updates rolled back; admin alerted.</w:t>
            </w:r>
          </w:p>
          <w:p w14:paraId="28F1AC60" w14:textId="028AFA7E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3388D401" w14:textId="77777777">
        <w:tc>
          <w:tcPr>
            <w:tcW w:w="4320" w:type="dxa"/>
          </w:tcPr>
          <w:p w14:paraId="632FE77B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Trigger</w:t>
            </w:r>
          </w:p>
        </w:tc>
        <w:tc>
          <w:tcPr>
            <w:tcW w:w="4320" w:type="dxa"/>
          </w:tcPr>
          <w:p w14:paraId="763D5D9E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Admin chooses management task (create plan, change pricing, add location).</w:t>
            </w:r>
          </w:p>
          <w:p w14:paraId="3FD04235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82554" w:rsidRPr="002F5716" w14:paraId="54EE2D6B" w14:textId="77777777">
        <w:tc>
          <w:tcPr>
            <w:tcW w:w="4320" w:type="dxa"/>
          </w:tcPr>
          <w:p w14:paraId="233A01A8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Main success scenario</w:t>
            </w:r>
          </w:p>
        </w:tc>
        <w:tc>
          <w:tcPr>
            <w:tcW w:w="4320" w:type="dxa"/>
          </w:tcPr>
          <w:p w14:paraId="6D7500DD" w14:textId="77777777" w:rsidR="00C82554" w:rsidRPr="002F5716" w:rsidRDefault="003100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716">
              <w:rPr>
                <w:rFonts w:ascii="Times New Roman" w:hAnsi="Times New Roman" w:cs="Times New Roman"/>
                <w:sz w:val="24"/>
                <w:szCs w:val="24"/>
              </w:rPr>
              <w:t>1. Admin opens Admin console.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2. Admin selects a management function (e.g., create a subscription plan).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3. System validates inputs and saves changes.</w:t>
            </w:r>
            <w:r w:rsidRPr="002F5716">
              <w:rPr>
                <w:rFonts w:ascii="Times New Roman" w:hAnsi="Times New Roman" w:cs="Times New Roman"/>
                <w:sz w:val="24"/>
                <w:szCs w:val="24"/>
              </w:rPr>
              <w:br/>
              <w:t>4. System logs action and informs affected components/users if necessary.</w:t>
            </w:r>
          </w:p>
          <w:p w14:paraId="035E54F7" w14:textId="77777777" w:rsidR="00BD753E" w:rsidRPr="002F5716" w:rsidRDefault="00BD75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1FC951" w14:textId="77777777" w:rsidR="00C82554" w:rsidRPr="002F5716" w:rsidRDefault="00C82554">
      <w:pPr>
        <w:rPr>
          <w:rFonts w:ascii="Times New Roman" w:hAnsi="Times New Roman" w:cs="Times New Roman"/>
          <w:sz w:val="24"/>
          <w:szCs w:val="24"/>
        </w:rPr>
      </w:pPr>
    </w:p>
    <w:sectPr w:rsidR="00C82554" w:rsidRPr="002F57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858337">
    <w:abstractNumId w:val="8"/>
  </w:num>
  <w:num w:numId="2" w16cid:durableId="1883902624">
    <w:abstractNumId w:val="6"/>
  </w:num>
  <w:num w:numId="3" w16cid:durableId="1108617561">
    <w:abstractNumId w:val="5"/>
  </w:num>
  <w:num w:numId="4" w16cid:durableId="1671830164">
    <w:abstractNumId w:val="4"/>
  </w:num>
  <w:num w:numId="5" w16cid:durableId="1880391183">
    <w:abstractNumId w:val="7"/>
  </w:num>
  <w:num w:numId="6" w16cid:durableId="270672198">
    <w:abstractNumId w:val="3"/>
  </w:num>
  <w:num w:numId="7" w16cid:durableId="142234057">
    <w:abstractNumId w:val="2"/>
  </w:num>
  <w:num w:numId="8" w16cid:durableId="781463369">
    <w:abstractNumId w:val="1"/>
  </w:num>
  <w:num w:numId="9" w16cid:durableId="103785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DC9"/>
    <w:rsid w:val="00034616"/>
    <w:rsid w:val="0006063C"/>
    <w:rsid w:val="000959D9"/>
    <w:rsid w:val="0015074B"/>
    <w:rsid w:val="00160DE0"/>
    <w:rsid w:val="0017022F"/>
    <w:rsid w:val="002158FA"/>
    <w:rsid w:val="00252F8B"/>
    <w:rsid w:val="002962EF"/>
    <w:rsid w:val="0029639D"/>
    <w:rsid w:val="002F5716"/>
    <w:rsid w:val="003100C8"/>
    <w:rsid w:val="00326F90"/>
    <w:rsid w:val="00371DF4"/>
    <w:rsid w:val="00373CAD"/>
    <w:rsid w:val="00387392"/>
    <w:rsid w:val="003D4BA9"/>
    <w:rsid w:val="003F765D"/>
    <w:rsid w:val="00451E9B"/>
    <w:rsid w:val="004A2B6F"/>
    <w:rsid w:val="004C5306"/>
    <w:rsid w:val="004E5AD5"/>
    <w:rsid w:val="00506AED"/>
    <w:rsid w:val="005114AA"/>
    <w:rsid w:val="00556DDF"/>
    <w:rsid w:val="005605F6"/>
    <w:rsid w:val="005D0333"/>
    <w:rsid w:val="0060765D"/>
    <w:rsid w:val="00614E2D"/>
    <w:rsid w:val="006718DF"/>
    <w:rsid w:val="006A272F"/>
    <w:rsid w:val="006A738B"/>
    <w:rsid w:val="006C68BF"/>
    <w:rsid w:val="006E334B"/>
    <w:rsid w:val="006F33BE"/>
    <w:rsid w:val="00700D2F"/>
    <w:rsid w:val="00752802"/>
    <w:rsid w:val="00757973"/>
    <w:rsid w:val="007A3268"/>
    <w:rsid w:val="007B37AE"/>
    <w:rsid w:val="007F7611"/>
    <w:rsid w:val="00825484"/>
    <w:rsid w:val="008D3E0B"/>
    <w:rsid w:val="00901BB0"/>
    <w:rsid w:val="00906786"/>
    <w:rsid w:val="00A34164"/>
    <w:rsid w:val="00AA1D8D"/>
    <w:rsid w:val="00B47730"/>
    <w:rsid w:val="00B61268"/>
    <w:rsid w:val="00BB080A"/>
    <w:rsid w:val="00BD68FF"/>
    <w:rsid w:val="00BD753E"/>
    <w:rsid w:val="00C82554"/>
    <w:rsid w:val="00C86728"/>
    <w:rsid w:val="00CB0664"/>
    <w:rsid w:val="00CC02F8"/>
    <w:rsid w:val="00D168EA"/>
    <w:rsid w:val="00D72221"/>
    <w:rsid w:val="00DB1564"/>
    <w:rsid w:val="00DB4B22"/>
    <w:rsid w:val="00E11EBD"/>
    <w:rsid w:val="00E16EC7"/>
    <w:rsid w:val="00F1199B"/>
    <w:rsid w:val="00FC693F"/>
    <w:rsid w:val="00FE4F83"/>
    <w:rsid w:val="00FF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A4ACA4"/>
  <w14:defaultImageDpi w14:val="300"/>
  <w15:docId w15:val="{1E54FDE0-98B9-4CF1-BE15-CF638A9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100C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100C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100C8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00C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00C8"/>
    <w:rPr>
      <w:rFonts w:ascii="Arial" w:hAnsi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13</Pages>
  <Words>1900</Words>
  <Characters>10832</Characters>
  <Application>Microsoft Office Word</Application>
  <DocSecurity>0</DocSecurity>
  <Lines>90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UC-01 — Scan QR Code</vt:lpstr>
      <vt:lpstr>        UC-02 — Validate subscription</vt:lpstr>
      <vt:lpstr>        UC-03 — Authenticate user (in/out)</vt:lpstr>
      <vt:lpstr>        UC-04 — Record timestamp (in/out)</vt:lpstr>
      <vt:lpstr>        UC-05 — Buy subscription</vt:lpstr>
      <vt:lpstr>        UC-06 — Make an appointment</vt:lpstr>
      <vt:lpstr>        UC-07 — Mark workout done</vt:lpstr>
      <vt:lpstr>        UC-08 — View / Track progress</vt:lpstr>
      <vt:lpstr>        UC-09 — Enter / Leave Gym</vt:lpstr>
      <vt:lpstr>        UC-10 — Change / Modify workout schedule</vt:lpstr>
      <vt:lpstr>        UC-11 — View insights</vt:lpstr>
      <vt:lpstr>        UC-12 — Access detailed reports</vt:lpstr>
      <vt:lpstr>        UC-13 — Manage the entire system</vt:lpstr>
    </vt:vector>
  </TitlesOfParts>
  <Manager/>
  <Company/>
  <LinksUpToDate>false</LinksUpToDate>
  <CharactersWithSpaces>12707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Kasun Chanaka</cp:lastModifiedBy>
  <cp:revision>48</cp:revision>
  <dcterms:created xsi:type="dcterms:W3CDTF">2013-12-23T23:15:00Z</dcterms:created>
  <dcterms:modified xsi:type="dcterms:W3CDTF">2025-09-01T05:53:00Z</dcterms:modified>
  <cp:category/>
</cp:coreProperties>
</file>