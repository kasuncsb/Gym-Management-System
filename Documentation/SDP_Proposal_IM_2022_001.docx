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"/>
        </w:rPr>
        <w:id w:val="1760941320"/>
        <w:docPartObj>
          <w:docPartGallery w:val="Cover Pages"/>
          <w:docPartUnique/>
        </w:docPartObj>
      </w:sdtPr>
      <w:sdtEndPr>
        <w:rPr>
          <w:sz w:val="22"/>
        </w:rPr>
      </w:sdtEndPr>
      <w:sdtContent>
        <w:p w14:paraId="3864EC36" w14:textId="760B8F07" w:rsidR="00F32282" w:rsidRDefault="00F32282">
          <w:pPr>
            <w:pStyle w:val="NoSpacing"/>
            <w:rPr>
              <w:sz w:val="2"/>
            </w:rPr>
          </w:pPr>
        </w:p>
        <w:p w14:paraId="12C69F13" w14:textId="77777777" w:rsidR="00F32282" w:rsidRDefault="00F32282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8D14C01" wp14:editId="01D32089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E36C0A" w:themeColor="accent6" w:themeShade="BF"/>
                                    <w:sz w:val="64"/>
                                    <w:szCs w:val="64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692D3AE5" w14:textId="1F937D65" w:rsidR="00F32282" w:rsidRPr="003838B7" w:rsidRDefault="00F32282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E36C0A" w:themeColor="accent6" w:themeShade="BF"/>
                                        <w:sz w:val="68"/>
                                        <w:szCs w:val="68"/>
                                      </w:rPr>
                                    </w:pPr>
                                    <w:r w:rsidRPr="003838B7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E36C0A" w:themeColor="accent6" w:themeShade="BF"/>
                                        <w:sz w:val="64"/>
                                        <w:szCs w:val="64"/>
                                      </w:rPr>
                                      <w:t>Gym Management Suite Proposal</w:t>
                                    </w:r>
                                  </w:p>
                                </w:sdtContent>
                              </w:sdt>
                              <w:p w14:paraId="07395370" w14:textId="17A19461" w:rsidR="00F32282" w:rsidRPr="003838B7" w:rsidRDefault="00000000">
                                <w:pPr>
                                  <w:pStyle w:val="NoSpacing"/>
                                  <w:spacing w:before="120"/>
                                  <w:rPr>
                                    <w:color w:val="984806" w:themeColor="accent6" w:themeShade="80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984806" w:themeColor="accent6" w:themeShade="80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F32282" w:rsidRPr="003838B7">
                                      <w:rPr>
                                        <w:color w:val="984806" w:themeColor="accent6" w:themeShade="80"/>
                                        <w:sz w:val="36"/>
                                        <w:szCs w:val="36"/>
                                      </w:rPr>
                                      <w:t xml:space="preserve">Power World Gym - </w:t>
                                    </w:r>
                                    <w:proofErr w:type="spellStart"/>
                                    <w:r w:rsidR="00F32282" w:rsidRPr="003838B7">
                                      <w:rPr>
                                        <w:color w:val="984806" w:themeColor="accent6" w:themeShade="80"/>
                                        <w:sz w:val="36"/>
                                        <w:szCs w:val="36"/>
                                      </w:rPr>
                                      <w:t>Kiribathgoda</w:t>
                                    </w:r>
                                    <w:proofErr w:type="spellEnd"/>
                                  </w:sdtContent>
                                </w:sdt>
                                <w:r w:rsidR="00F32282" w:rsidRPr="003838B7">
                                  <w:rPr>
                                    <w:noProof/>
                                    <w:color w:val="984806" w:themeColor="accent6" w:themeShade="80"/>
                                  </w:rPr>
                                  <w:t xml:space="preserve"> </w:t>
                                </w:r>
                              </w:p>
                              <w:p w14:paraId="3D42A6E9" w14:textId="77777777" w:rsidR="00F32282" w:rsidRPr="003838B7" w:rsidRDefault="00F32282">
                                <w:pPr>
                                  <w:rPr>
                                    <w:color w:val="C0000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68D14C0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E36C0A" w:themeColor="accent6" w:themeShade="BF"/>
                              <w:sz w:val="64"/>
                              <w:szCs w:val="64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692D3AE5" w14:textId="1F937D65" w:rsidR="00F32282" w:rsidRPr="003838B7" w:rsidRDefault="00F32282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E36C0A" w:themeColor="accent6" w:themeShade="BF"/>
                                  <w:sz w:val="68"/>
                                  <w:szCs w:val="68"/>
                                </w:rPr>
                              </w:pPr>
                              <w:r w:rsidRPr="003838B7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E36C0A" w:themeColor="accent6" w:themeShade="BF"/>
                                  <w:sz w:val="64"/>
                                  <w:szCs w:val="64"/>
                                </w:rPr>
                                <w:t>Gym Management Suite Proposal</w:t>
                              </w:r>
                            </w:p>
                          </w:sdtContent>
                        </w:sdt>
                        <w:p w14:paraId="07395370" w14:textId="17A19461" w:rsidR="00F32282" w:rsidRPr="003838B7" w:rsidRDefault="00000000">
                          <w:pPr>
                            <w:pStyle w:val="NoSpacing"/>
                            <w:spacing w:before="120"/>
                            <w:rPr>
                              <w:color w:val="984806" w:themeColor="accent6" w:themeShade="80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984806" w:themeColor="accent6" w:themeShade="80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F32282" w:rsidRPr="003838B7">
                                <w:rPr>
                                  <w:color w:val="984806" w:themeColor="accent6" w:themeShade="80"/>
                                  <w:sz w:val="36"/>
                                  <w:szCs w:val="36"/>
                                </w:rPr>
                                <w:t xml:space="preserve">Power World Gym - </w:t>
                              </w:r>
                              <w:proofErr w:type="spellStart"/>
                              <w:r w:rsidR="00F32282" w:rsidRPr="003838B7">
                                <w:rPr>
                                  <w:color w:val="984806" w:themeColor="accent6" w:themeShade="80"/>
                                  <w:sz w:val="36"/>
                                  <w:szCs w:val="36"/>
                                </w:rPr>
                                <w:t>Kiribathgoda</w:t>
                              </w:r>
                              <w:proofErr w:type="spellEnd"/>
                            </w:sdtContent>
                          </w:sdt>
                          <w:r w:rsidR="00F32282" w:rsidRPr="003838B7">
                            <w:rPr>
                              <w:noProof/>
                              <w:color w:val="984806" w:themeColor="accent6" w:themeShade="80"/>
                            </w:rPr>
                            <w:t xml:space="preserve"> </w:t>
                          </w:r>
                        </w:p>
                        <w:p w14:paraId="3D42A6E9" w14:textId="77777777" w:rsidR="00F32282" w:rsidRPr="003838B7" w:rsidRDefault="00F32282">
                          <w:pPr>
                            <w:rPr>
                              <w:color w:val="C00000"/>
                            </w:rPr>
                          </w:pP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F81BD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65C4DFF4" wp14:editId="38451119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accent6">
                                <a:lumMod val="40000"/>
                                <a:lumOff val="6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0BF6B602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4804848" wp14:editId="7861EB03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9B35962" w14:textId="12AACA66" w:rsidR="00F32282" w:rsidRPr="003838B7" w:rsidRDefault="00000000">
                                <w:pPr>
                                  <w:pStyle w:val="NoSpacing"/>
                                  <w:jc w:val="right"/>
                                  <w:rPr>
                                    <w:color w:val="943634" w:themeColor="accent2" w:themeShade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943634" w:themeColor="accent2" w:themeShade="BF"/>
                                      <w:sz w:val="36"/>
                                      <w:szCs w:val="36"/>
                                    </w:rPr>
                                    <w:alias w:val="School"/>
                                    <w:tag w:val="School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F32282" w:rsidRPr="003838B7">
                                      <w:rPr>
                                        <w:color w:val="943634" w:themeColor="accent2" w:themeShade="BF"/>
                                        <w:sz w:val="36"/>
                                        <w:szCs w:val="36"/>
                                      </w:rPr>
                                      <w:t>IM/2022/001 – A.M.K.C.S.B. Abeykoon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943634" w:themeColor="accent2" w:themeShade="BF"/>
                                    <w:sz w:val="36"/>
                                    <w:szCs w:val="36"/>
                                  </w:rPr>
                                  <w:alias w:val="Course"/>
                                  <w:tag w:val="Course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3078E58F" w14:textId="4CF78BEA" w:rsidR="00F32282" w:rsidRPr="003838B7" w:rsidRDefault="00F32282">
                                    <w:pPr>
                                      <w:pStyle w:val="NoSpacing"/>
                                      <w:jc w:val="right"/>
                                      <w:rPr>
                                        <w:color w:val="943634" w:themeColor="accent2" w:themeShade="BF"/>
                                        <w:sz w:val="36"/>
                                        <w:szCs w:val="36"/>
                                      </w:rPr>
                                    </w:pPr>
                                    <w:r w:rsidRPr="003838B7">
                                      <w:rPr>
                                        <w:color w:val="943634" w:themeColor="accent2" w:themeShade="BF"/>
                                        <w:sz w:val="36"/>
                                        <w:szCs w:val="36"/>
                                      </w:rPr>
                                      <w:t>INTE31356 – Software Development Project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4804848" id="Text Box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39B35962" w14:textId="12AACA66" w:rsidR="00F32282" w:rsidRPr="003838B7" w:rsidRDefault="00000000">
                          <w:pPr>
                            <w:pStyle w:val="NoSpacing"/>
                            <w:jc w:val="right"/>
                            <w:rPr>
                              <w:color w:val="943634" w:themeColor="accent2" w:themeShade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943634" w:themeColor="accent2" w:themeShade="BF"/>
                                <w:sz w:val="36"/>
                                <w:szCs w:val="36"/>
                              </w:rPr>
                              <w:alias w:val="School"/>
                              <w:tag w:val="School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F32282" w:rsidRPr="003838B7">
                                <w:rPr>
                                  <w:color w:val="943634" w:themeColor="accent2" w:themeShade="BF"/>
                                  <w:sz w:val="36"/>
                                  <w:szCs w:val="36"/>
                                </w:rPr>
                                <w:t>IM/2022/001 – A.M.K.C.S.B. Abeykoon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943634" w:themeColor="accent2" w:themeShade="BF"/>
                              <w:sz w:val="36"/>
                              <w:szCs w:val="36"/>
                            </w:rPr>
                            <w:alias w:val="Course"/>
                            <w:tag w:val="Course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3078E58F" w14:textId="4CF78BEA" w:rsidR="00F32282" w:rsidRPr="003838B7" w:rsidRDefault="00F32282">
                              <w:pPr>
                                <w:pStyle w:val="NoSpacing"/>
                                <w:jc w:val="right"/>
                                <w:rPr>
                                  <w:color w:val="943634" w:themeColor="accent2" w:themeShade="BF"/>
                                  <w:sz w:val="36"/>
                                  <w:szCs w:val="36"/>
                                </w:rPr>
                              </w:pPr>
                              <w:r w:rsidRPr="003838B7">
                                <w:rPr>
                                  <w:color w:val="943634" w:themeColor="accent2" w:themeShade="BF"/>
                                  <w:sz w:val="36"/>
                                  <w:szCs w:val="36"/>
                                </w:rPr>
                                <w:t>INTE31356 – Software Development Project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6F11DA2D" w14:textId="38F28B4F" w:rsidR="00F32282" w:rsidRDefault="00F32282">
          <w:r>
            <w:br w:type="page"/>
          </w:r>
        </w:p>
      </w:sdtContent>
    </w:sdt>
    <w:p w14:paraId="4D05BB19" w14:textId="432F005D" w:rsidR="00603FE1" w:rsidRDefault="00603FE1"/>
    <w:p w14:paraId="6FE782AC" w14:textId="77777777" w:rsidR="00603FE1" w:rsidRDefault="00000000">
      <w:pPr>
        <w:pStyle w:val="Heading1"/>
      </w:pPr>
      <w:r>
        <w:t>1. Introduction</w:t>
      </w:r>
    </w:p>
    <w:p w14:paraId="1F8D0376" w14:textId="1CF21D4A" w:rsidR="00603FE1" w:rsidRDefault="00000000" w:rsidP="003838B7">
      <w:pPr>
        <w:jc w:val="both"/>
      </w:pPr>
      <w:r>
        <w:t xml:space="preserve">Power World Gym Kiribathgoda is committed to providing an exceptional fitness experience for its members. </w:t>
      </w:r>
      <w:r w:rsidR="00DE3D15">
        <w:t xml:space="preserve">It has </w:t>
      </w:r>
      <w:r w:rsidR="00F17164">
        <w:t xml:space="preserve">nearly 10 staff </w:t>
      </w:r>
      <w:r w:rsidR="00436814">
        <w:t xml:space="preserve">members, and operational from </w:t>
      </w:r>
      <w:r w:rsidR="006D3A2A" w:rsidRPr="006D3A2A">
        <w:t>5:00 AM to 10:00 PM</w:t>
      </w:r>
      <w:r w:rsidR="00886402">
        <w:t xml:space="preserve"> daily. </w:t>
      </w:r>
      <w:r>
        <w:t xml:space="preserve">However, the current manual </w:t>
      </w:r>
      <w:r w:rsidR="003838B7">
        <w:t xml:space="preserve">gym </w:t>
      </w:r>
      <w:r>
        <w:t>management processes create inefficiencies for both members and staff. This proposal presents a unified gym-management suite designed to enhance service delivery, improve member satisfaction, and optimize staff operations.</w:t>
      </w:r>
    </w:p>
    <w:p w14:paraId="7FCA8CD2" w14:textId="77777777" w:rsidR="00603FE1" w:rsidRDefault="00000000">
      <w:pPr>
        <w:pStyle w:val="Heading1"/>
      </w:pPr>
      <w:r>
        <w:t>2. Current System Deficiencies</w:t>
      </w:r>
    </w:p>
    <w:p w14:paraId="18895505" w14:textId="3393E7D8" w:rsidR="00603FE1" w:rsidRDefault="00000000" w:rsidP="003838B7">
      <w:r>
        <w:t xml:space="preserve">- QR Code System Limited to Payments: QR codes redirect to </w:t>
      </w:r>
      <w:hyperlink r:id="rId6" w:history="1">
        <w:r w:rsidR="003838B7" w:rsidRPr="003838B7">
          <w:rPr>
            <w:rStyle w:val="Hyperlink"/>
          </w:rPr>
          <w:t>its website</w:t>
        </w:r>
      </w:hyperlink>
      <w:r>
        <w:t xml:space="preserve"> but only handle subscription payments.</w:t>
      </w:r>
      <w:r>
        <w:br/>
        <w:t>- Incomplete Vital Tracking: Manual entry of BMI and weight is not fully implemented, leading to inconsistent record-keeping.</w:t>
      </w:r>
      <w:r>
        <w:br/>
        <w:t>- Dummy Routine Pages: Workouts are not tailored to individual member needs.</w:t>
      </w:r>
      <w:r>
        <w:br/>
        <w:t>- Lack of AI Features: No chatbot, adaptive workouts, or meal planning assistance.</w:t>
      </w:r>
      <w:r>
        <w:br/>
        <w:t>- Instructor Inconsistencies: Instructors operate independently, often absent, causing new members to feel unsupported and uncertain about progression.</w:t>
      </w:r>
      <w:r>
        <w:br/>
        <w:t>- Manual Attendance Records: Entry and exit times are recorded in a book, which is prone to errors and unavailable outside operating hours.</w:t>
      </w:r>
      <w:r>
        <w:br/>
        <w:t>- Unregulated Recruitment: Instructors recruit new members at their own rates, keeping a share of fees, leading to unfair practices.</w:t>
      </w:r>
      <w:r>
        <w:br/>
      </w:r>
    </w:p>
    <w:p w14:paraId="678F56B0" w14:textId="77777777" w:rsidR="00603FE1" w:rsidRDefault="00000000">
      <w:pPr>
        <w:pStyle w:val="Heading1"/>
      </w:pPr>
      <w:r>
        <w:t>3. Proposed Solution</w:t>
      </w:r>
    </w:p>
    <w:p w14:paraId="00FD8EC9" w14:textId="77777777" w:rsidR="00603FE1" w:rsidRDefault="00000000" w:rsidP="003838B7">
      <w:pPr>
        <w:jc w:val="both"/>
      </w:pPr>
      <w:r>
        <w:t>We propose a comprehensive gym-management suite consisting of a web application for staff and mobile applications for members and instructors. This solution will streamline processes, ensure transparency, and leverage AI-driven insights for personalized fitness journeys.</w:t>
      </w:r>
    </w:p>
    <w:p w14:paraId="1A5B5744" w14:textId="77777777" w:rsidR="00603FE1" w:rsidRDefault="00000000">
      <w:pPr>
        <w:pStyle w:val="Heading2"/>
      </w:pPr>
      <w:r>
        <w:t>3.1 Member Mobile App</w:t>
      </w:r>
    </w:p>
    <w:p w14:paraId="3D2F7F8E" w14:textId="77777777" w:rsidR="00603FE1" w:rsidRDefault="00000000">
      <w:r>
        <w:t>- Subscription Management: One-time or recurring payments through secure gateways.</w:t>
      </w:r>
      <w:r>
        <w:br/>
        <w:t>- Tailored Routines: Personalized workout plans based on member goals and progress.</w:t>
      </w:r>
      <w:r>
        <w:br/>
        <w:t>- AI Assistant: Chatbot for inquiries, adaptive workout and meal suggestions.</w:t>
      </w:r>
      <w:r>
        <w:br/>
        <w:t>- Integration: Sync with Google Fit and Apple Health for real-time vital tracking.</w:t>
      </w:r>
      <w:r>
        <w:br/>
        <w:t>- Notifications: Reminders for workouts, class schedules, and subscription renewals.</w:t>
      </w:r>
      <w:r>
        <w:br/>
        <w:t>- Assigned Trainer: View and communicate with assigned instructor.</w:t>
      </w:r>
    </w:p>
    <w:p w14:paraId="623D443C" w14:textId="77777777" w:rsidR="00603FE1" w:rsidRDefault="00000000">
      <w:pPr>
        <w:pStyle w:val="Heading2"/>
      </w:pPr>
      <w:r>
        <w:t>3.2 Instructor Mobile App</w:t>
      </w:r>
    </w:p>
    <w:p w14:paraId="636FABA1" w14:textId="77777777" w:rsidR="00603FE1" w:rsidRDefault="00000000">
      <w:r>
        <w:t>- Schedule Management: View and accept training session requests.</w:t>
      </w:r>
      <w:r>
        <w:br/>
        <w:t>- Member Insights: Access member vitals, workout history, and progress reports.</w:t>
      </w:r>
      <w:r>
        <w:br/>
        <w:t>- Shift Coordination: Check staff timetables and handle substitutions.</w:t>
      </w:r>
      <w:r>
        <w:br/>
        <w:t>- Communication: Direct messaging with members and staff.</w:t>
      </w:r>
    </w:p>
    <w:p w14:paraId="4E1826AA" w14:textId="77777777" w:rsidR="00603FE1" w:rsidRDefault="00000000">
      <w:pPr>
        <w:pStyle w:val="Heading2"/>
      </w:pPr>
      <w:r>
        <w:t>3.3 Staff Web Portal</w:t>
      </w:r>
    </w:p>
    <w:p w14:paraId="0F90262C" w14:textId="0D9B80F9" w:rsidR="00603FE1" w:rsidRDefault="00000000">
      <w:r>
        <w:t xml:space="preserve">- Member Dashboard: Comprehensive view of member status, </w:t>
      </w:r>
      <w:r w:rsidR="003838B7">
        <w:t>vitals,</w:t>
      </w:r>
      <w:r>
        <w:t xml:space="preserve"> routine adherence.</w:t>
      </w:r>
      <w:r>
        <w:br/>
        <w:t>- Routine Builder: Create, assign, and modify workout plans.</w:t>
      </w:r>
      <w:r>
        <w:br/>
        <w:t>- Financial Analytics: Track subscriptions, instructor payouts, and revenue trends.</w:t>
      </w:r>
      <w:r>
        <w:br/>
        <w:t xml:space="preserve">- AI-Driven Predictions: Forecast membership growth and identify </w:t>
      </w:r>
      <w:r w:rsidR="003838B7">
        <w:t>potential threats affecting the business overtime</w:t>
      </w:r>
      <w:r>
        <w:t>.</w:t>
      </w:r>
      <w:r>
        <w:br/>
        <w:t>- Attendance Monitoring: Digital check-in/check-out and access reports.</w:t>
      </w:r>
    </w:p>
    <w:p w14:paraId="2815145E" w14:textId="77777777" w:rsidR="00603FE1" w:rsidRDefault="00000000">
      <w:pPr>
        <w:pStyle w:val="Heading1"/>
      </w:pPr>
      <w:r>
        <w:t>4. Benefits</w:t>
      </w:r>
    </w:p>
    <w:p w14:paraId="4BBB1E55" w14:textId="149C61A9" w:rsidR="00603FE1" w:rsidRDefault="00000000">
      <w:r>
        <w:t>- Enhanced Member Experience: Tailored plans, AI support, and reliable instructor assignments.</w:t>
      </w:r>
      <w:r>
        <w:br/>
        <w:t>- Operational Efficiency: attendance</w:t>
      </w:r>
      <w:r w:rsidR="003838B7">
        <w:t xml:space="preserve"> and membership tracking</w:t>
      </w:r>
      <w:r>
        <w:t>, digital record-keeping, and unified communications.</w:t>
      </w:r>
      <w:r>
        <w:br/>
        <w:t>- Transparent Finance: Centralized billing with clear instructor compensation tracking.</w:t>
      </w:r>
      <w:r>
        <w:br/>
        <w:t>- Data-Driven Decisions: Insights from AI analytics to optimize offerings and resources.</w:t>
      </w:r>
      <w:r>
        <w:br/>
        <w:t>- Scalability: Modular architecture to add new features and integrations over time.</w:t>
      </w:r>
    </w:p>
    <w:p w14:paraId="648787F5" w14:textId="77777777" w:rsidR="00603FE1" w:rsidRDefault="00000000">
      <w:pPr>
        <w:pStyle w:val="Heading1"/>
      </w:pPr>
      <w:r>
        <w:t>5. Conclusion</w:t>
      </w:r>
    </w:p>
    <w:p w14:paraId="2955DC8F" w14:textId="0771991E" w:rsidR="003838B7" w:rsidRDefault="00000000" w:rsidP="003838B7">
      <w:pPr>
        <w:jc w:val="both"/>
      </w:pPr>
      <w:r>
        <w:t>Implementing the proposed gym-management suite will transform Power World Gym into a modern, efficient, and member-centric facility. By leveraging web and mobile technologies alongside AI-driven features, the gym can improve satisfaction, streamline operations, and position itself for sustainable growth.</w:t>
      </w:r>
    </w:p>
    <w:p w14:paraId="067D9AE6" w14:textId="5683C497" w:rsidR="003838B7" w:rsidRDefault="003838B7" w:rsidP="003838B7">
      <w:pPr>
        <w:pStyle w:val="Heading1"/>
      </w:pPr>
      <w:r>
        <w:t>6. Contact</w:t>
      </w:r>
    </w:p>
    <w:p w14:paraId="5DC32657" w14:textId="77777777" w:rsidR="003838B7" w:rsidRDefault="003838B7" w:rsidP="003838B7"/>
    <w:p w14:paraId="516E0BCC" w14:textId="77777777" w:rsidR="00C81D24" w:rsidRDefault="003838B7" w:rsidP="003838B7">
      <w:r>
        <w:t>Mr. Shan (</w:t>
      </w:r>
      <w:r w:rsidR="00C81D24">
        <w:t>Gym Instructor</w:t>
      </w:r>
      <w:r>
        <w:t>)</w:t>
      </w:r>
    </w:p>
    <w:p w14:paraId="58A219EE" w14:textId="4BA699FB" w:rsidR="003838B7" w:rsidRPr="00C81D24" w:rsidRDefault="003838B7" w:rsidP="003838B7">
      <w:r w:rsidRPr="003838B7">
        <w:rPr>
          <w:sz w:val="24"/>
          <w:szCs w:val="24"/>
        </w:rPr>
        <w:t xml:space="preserve">Power World Gym </w:t>
      </w:r>
      <w:proofErr w:type="spellStart"/>
      <w:r w:rsidRPr="003838B7">
        <w:rPr>
          <w:sz w:val="24"/>
          <w:szCs w:val="24"/>
        </w:rPr>
        <w:t>Kiribathgoda</w:t>
      </w:r>
      <w:proofErr w:type="spellEnd"/>
      <w:r w:rsidRPr="003838B7">
        <w:rPr>
          <w:sz w:val="24"/>
          <w:szCs w:val="24"/>
        </w:rPr>
        <w:br/>
        <w:t xml:space="preserve">311, Kandy Road, Gala Junction, </w:t>
      </w:r>
      <w:proofErr w:type="spellStart"/>
      <w:r w:rsidRPr="003838B7">
        <w:rPr>
          <w:sz w:val="24"/>
          <w:szCs w:val="24"/>
        </w:rPr>
        <w:t>Kiribathgoda</w:t>
      </w:r>
      <w:proofErr w:type="spellEnd"/>
      <w:r w:rsidRPr="003838B7">
        <w:rPr>
          <w:sz w:val="24"/>
          <w:szCs w:val="24"/>
        </w:rPr>
        <w:br/>
        <w:t>0112 913 759</w:t>
      </w:r>
    </w:p>
    <w:sectPr w:rsidR="003838B7" w:rsidRPr="00C81D24" w:rsidSect="00F32282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3590287">
    <w:abstractNumId w:val="8"/>
  </w:num>
  <w:num w:numId="2" w16cid:durableId="1597784226">
    <w:abstractNumId w:val="6"/>
  </w:num>
  <w:num w:numId="3" w16cid:durableId="984702147">
    <w:abstractNumId w:val="5"/>
  </w:num>
  <w:num w:numId="4" w16cid:durableId="1389645487">
    <w:abstractNumId w:val="4"/>
  </w:num>
  <w:num w:numId="5" w16cid:durableId="2060089635">
    <w:abstractNumId w:val="7"/>
  </w:num>
  <w:num w:numId="6" w16cid:durableId="185288337">
    <w:abstractNumId w:val="3"/>
  </w:num>
  <w:num w:numId="7" w16cid:durableId="307829465">
    <w:abstractNumId w:val="2"/>
  </w:num>
  <w:num w:numId="8" w16cid:durableId="45570397">
    <w:abstractNumId w:val="1"/>
  </w:num>
  <w:num w:numId="9" w16cid:durableId="1116290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38B7"/>
    <w:rsid w:val="00436814"/>
    <w:rsid w:val="005307FF"/>
    <w:rsid w:val="00603FE1"/>
    <w:rsid w:val="006D3A2A"/>
    <w:rsid w:val="00886402"/>
    <w:rsid w:val="00AA1D8D"/>
    <w:rsid w:val="00B47730"/>
    <w:rsid w:val="00C81D24"/>
    <w:rsid w:val="00CB0664"/>
    <w:rsid w:val="00DA43B3"/>
    <w:rsid w:val="00DE3D15"/>
    <w:rsid w:val="00F17164"/>
    <w:rsid w:val="00F322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5CBF51"/>
  <w14:defaultImageDpi w14:val="330"/>
  <w15:docId w15:val="{D8CD0469-9735-466B-AB48-83A477CCB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F32282"/>
  </w:style>
  <w:style w:type="character" w:styleId="Hyperlink">
    <w:name w:val="Hyperlink"/>
    <w:basedOn w:val="DefaultParagraphFont"/>
    <w:uiPriority w:val="99"/>
    <w:unhideWhenUsed/>
    <w:rsid w:val="003838B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38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pp.powerworldgyms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571</Words>
  <Characters>3256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/>
      <vt:lpstr>1. Introduction</vt:lpstr>
      <vt:lpstr>2. Current System Deficiencies</vt:lpstr>
      <vt:lpstr>3. Proposed Solution</vt:lpstr>
      <vt:lpstr>    3.1 Member Mobile App</vt:lpstr>
      <vt:lpstr>    3.2 Instructor Mobile App</vt:lpstr>
      <vt:lpstr>    3.3 Staff Web Portal</vt:lpstr>
      <vt:lpstr>4. Benefits</vt:lpstr>
      <vt:lpstr>5. Conclusion</vt:lpstr>
      <vt:lpstr>6. Contact</vt:lpstr>
    </vt:vector>
  </TitlesOfParts>
  <Manager/>
  <Company>IM/2022/001 – A.M.K.C.S.B. Abeykoon</Company>
  <LinksUpToDate>false</LinksUpToDate>
  <CharactersWithSpaces>3820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Gym Management Suite Proposal</dc:title>
  <dc:subject>Power World Gym - Kiribathgoda</dc:subject>
  <dc:creator>python-docx</dc:creator>
  <cp:keywords/>
  <dc:description>generated by python-docx</dc:description>
  <cp:lastModifiedBy>Kasun Chanaka</cp:lastModifiedBy>
  <cp:revision>7</cp:revision>
  <dcterms:created xsi:type="dcterms:W3CDTF">2013-12-23T23:15:00Z</dcterms:created>
  <dcterms:modified xsi:type="dcterms:W3CDTF">2025-07-30T19:16:00Z</dcterms:modified>
  <cp:category>INTE31356 – Software Development Project</cp:category>
</cp:coreProperties>
</file>